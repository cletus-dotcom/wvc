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WVC (St. Michael Builders Corporation) – Flask App</w:t>
      </w:r>
    </w:p>
    <w:p/>
    <w:p>
      <w:r>
        <w:t>This repository contains a Flask web application used by **St. Michael Builders Corporation (WVC)** to manage multiple business modules:</w:t>
      </w:r>
    </w:p>
    <w:p/>
    <w:p>
      <w:r>
        <w:t>- **Construction**</w:t>
      </w:r>
    </w:p>
    <w:p>
      <w:r>
        <w:t>- **Carenderia**</w:t>
      </w:r>
    </w:p>
    <w:p>
      <w:r>
        <w:t>- **Catering**</w:t>
      </w:r>
    </w:p>
    <w:p/>
    <w:p>
      <w:r>
        <w:t>It uses **Flask + SQLAlchemy + Flask-Migrate (Alembic)** with a **PostgreSQL** database and Bootstrap-based HTML templates.</w:t>
      </w:r>
    </w:p>
    <w:p/>
    <w:p/>
    <w:p/>
    <w:p>
      <w:r>
        <w:t>## Quick Start (Windows / PowerShell)</w:t>
      </w:r>
    </w:p>
    <w:p/>
    <w:p>
      <w:r>
        <w:t>### Prerequisites</w:t>
      </w:r>
    </w:p>
    <w:p>
      <w:r>
        <w:t>- Python (the project currently runs with a local `venv/`)</w:t>
      </w:r>
    </w:p>
    <w:p>
      <w:r>
        <w:t>- PostgreSQL (a database you can connect to)</w:t>
      </w:r>
    </w:p>
    <w:p/>
    <w:p>
      <w:r>
        <w:t>### 1) Create a virtual environment (if you don’t already have one)</w:t>
      </w:r>
    </w:p>
    <w:p/>
    <w:p>
      <w:r>
        <w:rPr>
          <w:rFonts w:ascii="Consolas" w:hAnsi="Consolas" w:eastAsia="Consolas"/>
          <w:sz w:val="18"/>
        </w:rPr>
        <w:t>python -m venv venv</w:t>
        <w:br/>
        <w:t>.\venv\Scripts\Activate.ps1</w:t>
      </w:r>
    </w:p>
    <w:p/>
    <w:p>
      <w:r>
        <w:t>### 2) Install dependencies</w:t>
      </w:r>
    </w:p>
    <w:p/>
    <w:p>
      <w:r>
        <w:t>This repo currently does **not** include a pinned `requirements.txt`. Install from your environment or add one if you want reproducible installs.</w:t>
      </w:r>
    </w:p>
    <w:p/>
    <w:p>
      <w:r>
        <w:t>At minimum, the app uses:</w:t>
      </w:r>
    </w:p>
    <w:p>
      <w:r>
        <w:t>- `Flask`</w:t>
      </w:r>
    </w:p>
    <w:p>
      <w:r>
        <w:t>- `Flask-SQLAlchemy`</w:t>
      </w:r>
    </w:p>
    <w:p>
      <w:r>
        <w:t>- `Flask-Migrate`</w:t>
      </w:r>
    </w:p>
    <w:p>
      <w:r>
        <w:t>- `python-dotenv`</w:t>
      </w:r>
    </w:p>
    <w:p>
      <w:r>
        <w:t>- `psycopg2-binary` (or another Postgres driver)</w:t>
      </w:r>
    </w:p>
    <w:p>
      <w:r>
        <w:t>- `reportlab` (PDF exports)</w:t>
      </w:r>
    </w:p>
    <w:p/>
    <w:p>
      <w:r>
        <w:t>### 3) Configure environment variables</w:t>
      </w:r>
    </w:p>
    <w:p/>
    <w:p>
      <w:r>
        <w:t>Create a `.env` file in the project root:</w:t>
      </w:r>
    </w:p>
    <w:p/>
    <w:p>
      <w:r>
        <w:rPr>
          <w:rFonts w:ascii="Consolas" w:hAnsi="Consolas" w:eastAsia="Consolas"/>
          <w:sz w:val="18"/>
        </w:rPr>
        <w:t>SECRET_KEY=change-me</w:t>
        <w:br/>
        <w:t>DATABASE_URL=postgresql://postgres:password@localhost:5432/wvc</w:t>
      </w:r>
    </w:p>
    <w:p/>
    <w:p>
      <w:r>
        <w:t>The values are loaded in `app/config.py` using `python-dotenv`.</w:t>
      </w:r>
    </w:p>
    <w:p/>
    <w:p>
      <w:r>
        <w:t>### 4) Run migrations</w:t>
      </w:r>
    </w:p>
    <w:p/>
    <w:p>
      <w:r>
        <w:rPr>
          <w:rFonts w:ascii="Consolas" w:hAnsi="Consolas" w:eastAsia="Consolas"/>
          <w:sz w:val="18"/>
        </w:rPr>
        <w:t>flask db upgrade</w:t>
      </w:r>
    </w:p>
    <w:p/>
    <w:p>
      <w:r>
        <w:t>### 5) Start the app</w:t>
      </w:r>
    </w:p>
    <w:p/>
    <w:p>
      <w:r>
        <w:rPr>
          <w:rFonts w:ascii="Consolas" w:hAnsi="Consolas" w:eastAsia="Consolas"/>
          <w:sz w:val="18"/>
        </w:rPr>
        <w:t>python run.py</w:t>
      </w:r>
    </w:p>
    <w:p/>
    <w:p>
      <w:r>
        <w:t>Open the app and use the dashboard as the entry point.</w:t>
      </w:r>
    </w:p>
    <w:p/>
    <w:p/>
    <w:p/>
    <w:p>
      <w:r>
        <w:t>## Architecture Overview</w:t>
      </w:r>
    </w:p>
    <w:p/>
    <w:p>
      <w:r>
        <w:t>### App factory</w:t>
      </w:r>
    </w:p>
    <w:p>
      <w:r>
        <w:t>- **Entry**: `run.py`</w:t>
      </w:r>
    </w:p>
    <w:p>
      <w:r>
        <w:t>- **Factory**: `app/__init__.py` → `create_app()`</w:t>
      </w:r>
    </w:p>
    <w:p>
      <w:r>
        <w:t>- **Config**: `app/config.py`</w:t>
      </w:r>
    </w:p>
    <w:p>
      <w:r>
        <w:t>- **DB/Migrations**: `app/extensions.py` (SQLAlchemy + Flask-Migrate)</w:t>
      </w:r>
    </w:p>
    <w:p/>
    <w:p>
      <w:r>
        <w:t>### Blueprints (modules)</w:t>
      </w:r>
    </w:p>
    <w:p>
      <w:r>
        <w:t>The app is split into blueprints registered in `app/__init__.py`:</w:t>
      </w:r>
    </w:p>
    <w:p/>
    <w:p>
      <w:r>
        <w:t>- **Core** (root): `app/models/core.py`</w:t>
      </w:r>
    </w:p>
    <w:p>
      <w:r>
        <w:t>- **Construction**: `app/models/construction/` with prefix `/construction`</w:t>
      </w:r>
    </w:p>
    <w:p>
      <w:r>
        <w:t>- **Carenderia**: `app/models/carenderia/` with prefix `/carenderia`</w:t>
      </w:r>
    </w:p>
    <w:p>
      <w:r>
        <w:t>- **Catering**: `app/models/catering/` with prefix `/catering`</w:t>
      </w:r>
    </w:p>
    <w:p>
      <w:r>
        <w:t>- **Auth**: `app/auth/routes.py` with prefix `/auth`</w:t>
      </w:r>
    </w:p>
    <w:p>
      <w:r>
        <w:t>- **Admin**: `app/auth/admin_routes.py` with prefix `/admin`</w:t>
      </w:r>
    </w:p>
    <w:p/>
    <w:p/>
    <w:p/>
    <w:p>
      <w:r>
        <w:t>## Authentication &amp; Authorization</w:t>
      </w:r>
    </w:p>
    <w:p/>
    <w:p>
      <w:r>
        <w:t>This codebase uses **session-based** authorization checks via decorators:</w:t>
      </w:r>
    </w:p>
    <w:p/>
    <w:p>
      <w:r>
        <w:t>- `login_required`</w:t>
      </w:r>
    </w:p>
    <w:p>
      <w:r>
        <w:t>- `role_required`</w:t>
      </w:r>
    </w:p>
    <w:p>
      <w:r>
        <w:t>- `department_required`</w:t>
      </w:r>
    </w:p>
    <w:p/>
    <w:p>
      <w:r>
        <w:t>See `app/decorators/auth_decorators.py`.</w:t>
      </w:r>
    </w:p>
    <w:p/>
    <w:p>
      <w:r>
        <w:t>The user’s department/role is stored in session keys like:</w:t>
      </w:r>
    </w:p>
    <w:p>
      <w:r>
        <w:t>- `session["user_id"]`</w:t>
      </w:r>
    </w:p>
    <w:p>
      <w:r>
        <w:t>- `session["department"]`</w:t>
      </w:r>
    </w:p>
    <w:p>
      <w:r>
        <w:t>- `session["role"]`</w:t>
      </w:r>
    </w:p>
    <w:p/>
    <w:p/>
    <w:p/>
    <w:p>
      <w:r>
        <w:t>## Modules</w:t>
      </w:r>
    </w:p>
    <w:p/>
    <w:p>
      <w:r>
        <w:t>### Core</w:t>
      </w:r>
    </w:p>
    <w:p>
      <w:r>
        <w:t>- **Dashboard**: `app/templates/core/dashboard.html`</w:t>
      </w:r>
    </w:p>
    <w:p>
      <w:r>
        <w:t xml:space="preserve">  - Acts as the main landing page (SMBC dashboard) for navigating modules.</w:t>
      </w:r>
    </w:p>
    <w:p>
      <w:r>
        <w:t>- **Manage Employees**: `app/templates/core/manage_employees.html`</w:t>
      </w:r>
    </w:p>
    <w:p>
      <w:r>
        <w:t xml:space="preserve">  - The `core.manage_employees` route now filters to **Construction** employees only (by department).</w:t>
      </w:r>
    </w:p>
    <w:p>
      <w:r>
        <w:t>- **Manage Departments**: `app/templates/core/manage_department.html`</w:t>
      </w:r>
    </w:p>
    <w:p/>
    <w:p/>
    <w:p/>
    <w:p>
      <w:r>
        <w:t>### Catering</w:t>
      </w:r>
    </w:p>
    <w:p>
      <w:r>
        <w:t>Key database tables/models live in `app/models/catering/models.py`:</w:t>
      </w:r>
    </w:p>
    <w:p/>
    <w:p>
      <w:r>
        <w:t>- `catering_requests` (bookings)</w:t>
      </w:r>
    </w:p>
    <w:p>
      <w:r>
        <w:t>- `catering_menu`</w:t>
      </w:r>
    </w:p>
    <w:p>
      <w:r>
        <w:t>- `catering_equipment`</w:t>
      </w:r>
    </w:p>
    <w:p>
      <w:r>
        <w:t>- `catering_transaction` (booking payments)</w:t>
      </w:r>
    </w:p>
    <w:p>
      <w:r>
        <w:t>- `catering_expense` (expenses such as Wages / Expenses / Miscellaneous)</w:t>
      </w:r>
    </w:p>
    <w:p>
      <w:r>
        <w:t>- `catering_wages` (detailed wages entries per employee/day)</w:t>
      </w:r>
    </w:p>
    <w:p/>
    <w:p>
      <w:r>
        <w:t>Key routes live in `app/models/catering/routes.py`:</w:t>
      </w:r>
    </w:p>
    <w:p/>
    <w:p>
      <w:r>
        <w:t>- **Home dashboard**: confirmed bookings list and financial transaction modal</w:t>
      </w:r>
    </w:p>
    <w:p>
      <w:r>
        <w:t>- **Manage Bookings**: booking CRUD + items requested (menu/equipment)</w:t>
      </w:r>
    </w:p>
    <w:p>
      <w:r>
        <w:t>- **Manage Menu / Equipment**: CRUD pages</w:t>
      </w:r>
    </w:p>
    <w:p>
      <w:r>
        <w:t>- **Expenses**:</w:t>
      </w:r>
    </w:p>
    <w:p>
      <w:r>
        <w:t xml:space="preserve">  - Wages modal supports multiple employees with rate/day × days, totals, and list management</w:t>
      </w:r>
    </w:p>
    <w:p>
      <w:r>
        <w:t xml:space="preserve">  - Saves detailed wages to `catering_wages` and a summarized entry to `catering_expense`</w:t>
      </w:r>
    </w:p>
    <w:p>
      <w:r>
        <w:t>- **Reports**:</w:t>
      </w:r>
    </w:p>
    <w:p>
      <w:r>
        <w:t xml:space="preserve">  - View Wages (month filter)</w:t>
      </w:r>
    </w:p>
    <w:p>
      <w:r>
        <w:t xml:space="preserve">  - View Balance Sheet (month filter + daily details)</w:t>
      </w:r>
    </w:p>
    <w:p>
      <w:r>
        <w:t xml:space="preserve">  - Balance Sheet PDF export (ReportLab)</w:t>
      </w:r>
    </w:p>
    <w:p/>
    <w:p>
      <w:r>
        <w:t>Templates:</w:t>
      </w:r>
    </w:p>
    <w:p>
      <w:r>
        <w:t>- `app/templates/catering/home.html`</w:t>
      </w:r>
    </w:p>
    <w:p>
      <w:r>
        <w:t>- `app/templates/catering/manage_bookings.html`</w:t>
      </w:r>
    </w:p>
    <w:p>
      <w:r>
        <w:t>- `app/templates/catering/manage_menu.html`</w:t>
      </w:r>
    </w:p>
    <w:p>
      <w:r>
        <w:t>- `app/templates/catering/manage_equipment.html`</w:t>
      </w:r>
    </w:p>
    <w:p>
      <w:r>
        <w:t>- `app/templates/catering/view_wages.html`</w:t>
      </w:r>
    </w:p>
    <w:p>
      <w:r>
        <w:t>- `app/templates/catering/view_balance_sheet.html`</w:t>
      </w:r>
    </w:p>
    <w:p/>
    <w:p/>
    <w:p/>
    <w:p>
      <w:r>
        <w:t>### Carenderia</w:t>
      </w:r>
    </w:p>
    <w:p>
      <w:r>
        <w:t>Key routes/models:</w:t>
      </w:r>
    </w:p>
    <w:p>
      <w:r>
        <w:t>- `app/models/carenderia/models.py`</w:t>
      </w:r>
    </w:p>
    <w:p>
      <w:r>
        <w:t>- `app/models/carenderia/routes.py`</w:t>
      </w:r>
    </w:p>
    <w:p/>
    <w:p>
      <w:r>
        <w:t>Notable reporting:</w:t>
      </w:r>
    </w:p>
    <w:p>
      <w:r>
        <w:t>- Trial Balance export PDF (ReportLab) routes:</w:t>
      </w:r>
    </w:p>
    <w:p>
      <w:r>
        <w:t xml:space="preserve">  - `/carenderia/export-trial-balance/pdf`</w:t>
      </w:r>
    </w:p>
    <w:p/>
    <w:p/>
    <w:p/>
    <w:p>
      <w:r>
        <w:t>### Construction</w:t>
      </w:r>
    </w:p>
    <w:p>
      <w:r>
        <w:t>Key models:</w:t>
      </w:r>
    </w:p>
    <w:p>
      <w:r>
        <w:t>- `app/models/construction/models.py`</w:t>
      </w:r>
    </w:p>
    <w:p>
      <w:r>
        <w:t xml:space="preserve">  - `ConstructionContract`</w:t>
      </w:r>
    </w:p>
    <w:p>
      <w:r>
        <w:t xml:space="preserve">  - `ProjectExpense` (materials/labor/gas/documents/obligations etc.)</w:t>
      </w:r>
    </w:p>
    <w:p/>
    <w:p>
      <w:r>
        <w:t>Key routes:</w:t>
      </w:r>
    </w:p>
    <w:p>
      <w:r>
        <w:t>- `app/models/construction/routes.py`</w:t>
      </w:r>
    </w:p>
    <w:p>
      <w:r>
        <w:t xml:space="preserve">  - Project overview (`/project/&lt;id&gt;/overview`)</w:t>
      </w:r>
    </w:p>
    <w:p>
      <w:r>
        <w:t xml:space="preserve">  - Construction balance sheet:</w:t>
      </w:r>
    </w:p>
    <w:p>
      <w:r>
        <w:t xml:space="preserve">    - `/construction/balance-sheet` (project selector + overall + per-project details)</w:t>
      </w:r>
    </w:p>
    <w:p>
      <w:r>
        <w:t xml:space="preserve">    - `/construction/balance-sheet/pdf` (PDF export using the same heading layout as Catering balance sheet export)</w:t>
      </w:r>
    </w:p>
    <w:p/>
    <w:p>
      <w:r>
        <w:t>Templates:</w:t>
      </w:r>
    </w:p>
    <w:p>
      <w:r>
        <w:t>- `app/templates/construction/home.html`</w:t>
      </w:r>
    </w:p>
    <w:p>
      <w:r>
        <w:t>- `app/templates/construction/balance_sheet.html`</w:t>
      </w:r>
    </w:p>
    <w:p>
      <w:r>
        <w:t>- `app/templates/construction/project_overview.html`</w:t>
      </w:r>
    </w:p>
    <w:p/>
    <w:p/>
    <w:p/>
    <w:p>
      <w:r>
        <w:t>## PDF Exports (ReportLab)</w:t>
      </w:r>
    </w:p>
    <w:p/>
    <w:p>
      <w:r>
        <w:t>PDF generation uses **ReportLab** and is implemented in blueprint route files. Notable endpoints:</w:t>
      </w:r>
    </w:p>
    <w:p/>
    <w:p>
      <w:r>
        <w:t>- Catering Balance Sheet export:</w:t>
      </w:r>
    </w:p>
    <w:p>
      <w:r>
        <w:t xml:space="preserve">  - `GET /catering/export-balance-sheet/pdf?month=YYYY-MM`</w:t>
      </w:r>
    </w:p>
    <w:p>
      <w:r>
        <w:t>- Carenderia Trial Balance export:</w:t>
      </w:r>
    </w:p>
    <w:p>
      <w:r>
        <w:t xml:space="preserve">  - `GET /carenderia/export-trial-balance/pdf?month=YYYY-MM`</w:t>
      </w:r>
    </w:p>
    <w:p>
      <w:r>
        <w:t>- Construction Balance Sheet export:</w:t>
      </w:r>
    </w:p>
    <w:p>
      <w:r>
        <w:t xml:space="preserve">  - `GET /construction/balance-sheet/pdf?project_id=&lt;id|empty&gt;`</w:t>
      </w:r>
    </w:p>
    <w:p/>
    <w:p>
      <w:r>
        <w:t>All exports use a consistent WVC header block (logo + company name/address + separator line).</w:t>
      </w:r>
    </w:p>
    <w:p/>
    <w:p/>
    <w:p/>
    <w:p>
      <w:r>
        <w:t>## Database &amp; Migrations</w:t>
      </w:r>
    </w:p>
    <w:p/>
    <w:p>
      <w:r>
        <w:t>Migrations are stored in `migrations/` (Alembic / Flask-Migrate).</w:t>
      </w:r>
    </w:p>
    <w:p/>
    <w:p>
      <w:r>
        <w:t>Common commands:</w:t>
      </w:r>
    </w:p>
    <w:p/>
    <w:p>
      <w:r>
        <w:rPr>
          <w:rFonts w:ascii="Consolas" w:hAnsi="Consolas" w:eastAsia="Consolas"/>
          <w:sz w:val="18"/>
        </w:rPr>
        <w:t>flask db migrate -m "your message"</w:t>
        <w:br/>
        <w:t>flask db upgrade</w:t>
        <w:br/>
        <w:t>flask db downgrade</w:t>
      </w:r>
    </w:p>
    <w:p/>
    <w:p/>
    <w:p/>
    <w:p>
      <w:r>
        <w:t>## Admin Bootstrap User</w:t>
      </w:r>
    </w:p>
    <w:p/>
    <w:p>
      <w:r>
        <w:t>There is a helper script to create a default admin:</w:t>
      </w:r>
    </w:p>
    <w:p/>
    <w:p>
      <w:r>
        <w:t>- `create_admin.py`</w:t>
      </w:r>
    </w:p>
    <w:p/>
    <w:p>
      <w:r>
        <w:t>Run it from an activated environment:</w:t>
      </w:r>
    </w:p>
    <w:p/>
    <w:p>
      <w:r>
        <w:rPr>
          <w:rFonts w:ascii="Consolas" w:hAnsi="Consolas" w:eastAsia="Consolas"/>
          <w:sz w:val="18"/>
        </w:rPr>
        <w:t>python create_admin.py</w:t>
      </w:r>
    </w:p>
    <w:p/>
    <w:p>
      <w:r>
        <w:t>**Important**: Update the default password before using in production.</w:t>
      </w:r>
    </w:p>
    <w:p/>
    <w:p/>
    <w:p/>
    <w:p>
      <w:r>
        <w:t>## Notes / Known Gaps</w:t>
      </w:r>
    </w:p>
    <w:p/>
    <w:p>
      <w:r>
        <w:t>- There is currently **no checked-in `requirements.txt`** or `pyproject.toml`. For production deployments, add pinned dependencies.</w:t>
      </w:r>
    </w:p>
    <w:p>
      <w:r>
        <w:t>- The repository currently includes a `venv/` folder; typically you would exclude this from version control and rebuild it locally.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