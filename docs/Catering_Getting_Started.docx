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143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v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436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Catering — Getting Started</w:t>
      </w:r>
    </w:p>
    <w:p>
      <w:pPr>
        <w:jc w:val="center"/>
      </w:pPr>
      <w:r>
        <w:t>Quick guide for bookings, payments, wages, and reports</w:t>
      </w:r>
    </w:p>
    <w:p/>
    <w:p>
      <w:pPr>
        <w:jc w:val="center"/>
      </w:pPr>
      <w:r>
        <w:t>Version 1.0</w:t>
      </w:r>
    </w:p>
    <w:p>
      <w:pPr>
        <w:jc w:val="center"/>
      </w:pPr>
      <w:r>
        <w:t>Date: 08 Feb 2026</w:t>
      </w:r>
    </w:p>
    <w:p>
      <w:pPr>
        <w:jc w:val="center"/>
      </w:pPr>
      <w:r>
        <w:t>Prepared by: SerKai IT Solutions</w:t>
      </w:r>
    </w:p>
    <w:p>
      <w:r>
        <w:br w:type="page"/>
      </w:r>
    </w:p>
    <w:p>
      <w:pPr>
        <w:pStyle w:val="Heading1"/>
      </w:pPr>
      <w:r>
        <w:t>Catering — Getting Started</w:t>
      </w:r>
    </w:p>
    <w:p/>
    <w:p>
      <w:pPr>
        <w:pStyle w:val="Heading2"/>
      </w:pPr>
      <w:r>
        <w:t>Who this guide is for</w:t>
      </w:r>
    </w:p>
    <w:p>
      <w:pPr>
        <w:pStyle w:val="ListBullet"/>
      </w:pPr>
      <w:r>
        <w:t>Catering department staff who manage bookings, add payments, wages, purchases, and miscellaneous expenses per booking.</w:t>
      </w:r>
    </w:p>
    <w:p>
      <w:pPr>
        <w:pStyle w:val="ListBullet"/>
      </w:pPr>
      <w:r>
        <w:t>Corporate or Admin users who view collectibles, edit transactions, view wages, view balance sheet, and export PDFs.</w:t>
      </w:r>
    </w:p>
    <w:p/>
    <w:p>
      <w:pPr>
        <w:pStyle w:val="Heading2"/>
      </w:pPr>
      <w:r>
        <w:t>Access requirements</w:t>
      </w:r>
    </w:p>
    <w:p>
      <w:pPr>
        <w:pStyle w:val="ListBullet"/>
      </w:pPr>
      <w:r>
        <w:t>You must be logged in with a user account.</w:t>
      </w:r>
    </w:p>
    <w:p>
      <w:pPr>
        <w:pStyle w:val="ListBullet"/>
      </w:pPr>
      <w:r>
        <w:t>Your department must be **Catering** or **Corporate** to use Catering features.</w:t>
      </w:r>
    </w:p>
    <w:p>
      <w:pPr>
        <w:pStyle w:val="ListBullet"/>
      </w:pPr>
      <w:r>
        <w:t>Pastel cards and menus vary by role: **Staff + Catering** can access Manage Bookings, View Collectibles; **Corporate** or **Admin** can access Edit Transaction, View Balance Sheet, View Wages.</w:t>
      </w:r>
    </w:p>
    <w:p/>
    <w:p>
      <w:pPr>
        <w:pStyle w:val="Heading2"/>
      </w:pPr>
      <w:r>
        <w:t>Before you start (setup checklist)</w:t>
      </w:r>
    </w:p>
    <w:p>
      <w:pPr>
        <w:pStyle w:val="ListNumber"/>
      </w:pPr>
      <w:r>
        <w:t>Ensure your user account is assigned to **Catering** or **Corporate** department.</w:t>
      </w:r>
    </w:p>
    <w:p>
      <w:pPr>
        <w:pStyle w:val="ListNumber"/>
      </w:pPr>
      <w:r>
        <w:t>Ensure **Catering** department exists (via Manage Department).</w:t>
      </w:r>
    </w:p>
    <w:p>
      <w:pPr>
        <w:pStyle w:val="ListNumber"/>
      </w:pPr>
      <w:r>
        <w:t>Add **employees** in **Manage Workers**: name, role, rate per day. These are used for wages.</w:t>
      </w:r>
    </w:p>
    <w:p>
      <w:pPr>
        <w:pStyle w:val="ListNumber"/>
      </w:pPr>
      <w:r>
        <w:t>Add menu items and equipment in **Manage Menu** and **Manage Equipment** (if applicable).</w:t>
      </w:r>
    </w:p>
    <w:p>
      <w:pPr>
        <w:pStyle w:val="ListNumber"/>
      </w:pPr>
      <w:r>
        <w:t>Create or confirm bookings via **Manage Bookings**. Set status to **Confirmed** for bookings to appear on Catering Home.</w:t>
      </w:r>
    </w:p>
    <w:p/>
    <w:p>
      <w:pPr>
        <w:pStyle w:val="Heading2"/>
      </w:pPr>
      <w:r>
        <w:t>Catering Home — Main dashboard</w:t>
      </w:r>
    </w:p>
    <w:p>
      <w:pPr>
        <w:pStyle w:val="ListBullet"/>
      </w:pPr>
      <w:r>
        <w:t>From the main dashboard, click **Catering** to open Catering Home.</w:t>
      </w:r>
    </w:p>
    <w:p>
      <w:pPr>
        <w:pStyle w:val="ListBullet"/>
      </w:pPr>
      <w:r>
        <w:t>**Pastel cards** (quick links):</w:t>
      </w:r>
    </w:p>
    <w:p>
      <w:pPr>
        <w:pStyle w:val="ListBullet"/>
      </w:pPr>
      <w:r>
        <w:t>**Manage Bookings** — View, edit, and manage catering bookings (Staff+Catering, Admin, Corporate).</w:t>
      </w:r>
    </w:p>
    <w:p>
      <w:pPr>
        <w:pStyle w:val="ListBullet"/>
      </w:pPr>
      <w:r>
        <w:t>**View Collectibles** — Bookings with balance or unpaid (Staff+Catering, Admin, Corporate).</w:t>
      </w:r>
    </w:p>
    <w:p>
      <w:pPr>
        <w:pStyle w:val="ListBullet"/>
      </w:pPr>
      <w:r>
        <w:t>**Edit Transaction** — List bookings and edit wages, expenses, purchases, miscellaneous (Admin, Corporate).</w:t>
      </w:r>
    </w:p>
    <w:p>
      <w:pPr>
        <w:pStyle w:val="ListBullet"/>
      </w:pPr>
      <w:r>
        <w:t>**View Balance Sheet** — Summary and bookings with financial statements (Admin, Corporate).</w:t>
      </w:r>
    </w:p>
    <w:p>
      <w:pPr>
        <w:pStyle w:val="ListBullet"/>
      </w:pPr>
      <w:r>
        <w:t>**Confirmed Bookings** table: Lists all confirmed bookings. Click a row to expand and choose:</w:t>
      </w:r>
    </w:p>
    <w:p>
      <w:pPr>
        <w:pStyle w:val="ListBullet"/>
      </w:pPr>
      <w:r>
        <w:t>**Add Payment** — Record Down Payment, Partial Payment, or Full Payment (with booking amount and running balance).</w:t>
      </w:r>
    </w:p>
    <w:p>
      <w:pPr>
        <w:pStyle w:val="ListBullet"/>
      </w:pPr>
      <w:r>
        <w:t>**Add Wages** — Add wage entries per employee (rate/day, days, overtime hours, amount).</w:t>
      </w:r>
    </w:p>
    <w:p>
      <w:pPr>
        <w:pStyle w:val="ListBullet"/>
      </w:pPr>
      <w:r>
        <w:t>**Add Purchases** — Add purchase line items (reference PUR-date-###, description, qty, unit, unit price).</w:t>
      </w:r>
    </w:p>
    <w:p>
      <w:pPr>
        <w:pStyle w:val="ListBullet"/>
      </w:pPr>
      <w:r>
        <w:t>**Add Miscellaneous** — Add miscellaneous expense.</w:t>
      </w:r>
    </w:p>
    <w:p/>
    <w:p>
      <w:pPr>
        <w:pStyle w:val="Heading2"/>
      </w:pPr>
      <w:r>
        <w:t>Quick workflow (recording per booking)</w:t>
      </w:r>
    </w:p>
    <w:p>
      <w:pPr>
        <w:pStyle w:val="ListNumber"/>
      </w:pPr>
      <w:r>
        <w:t>Go to **Catering → Home**.</w:t>
      </w:r>
    </w:p>
    <w:p>
      <w:pPr>
        <w:pStyle w:val="ListNumber"/>
      </w:pPr>
      <w:r>
        <w:t>In **Confirmed Bookings**, click a row to expand it.</w:t>
      </w:r>
    </w:p>
    <w:p>
      <w:pPr>
        <w:pStyle w:val="ListNumber"/>
      </w:pPr>
      <w:r>
        <w:t>Choose **Add Payment**, **Add Wages**, **Add Purchases**, or **Add Miscellaneous**.</w:t>
      </w:r>
    </w:p>
    <w:p>
      <w:pPr>
        <w:pStyle w:val="ListNumber"/>
      </w:pPr>
      <w:r>
        <w:t>Enter the **Date** (required). For purchases, the reference number is auto-generated when you select a date.</w:t>
      </w:r>
    </w:p>
    <w:p>
      <w:pPr>
        <w:pStyle w:val="ListNumber"/>
      </w:pPr>
      <w:r>
        <w:t>Fill in the form and save. The booking list and reports update automatically.</w:t>
      </w:r>
    </w:p>
    <w:p/>
    <w:p>
      <w:pPr>
        <w:pStyle w:val="Heading2"/>
      </w:pPr>
      <w:r>
        <w:t>Viewing reports (Corporate/Admin)</w:t>
      </w:r>
    </w:p>
    <w:p>
      <w:pPr>
        <w:pStyle w:val="ListBullet"/>
      </w:pPr>
      <w:r>
        <w:t>**View Collectibles** — Bookings with balance due; expand rows to see payment history.</w:t>
      </w:r>
    </w:p>
    <w:p>
      <w:pPr>
        <w:pStyle w:val="ListBullet"/>
      </w:pPr>
      <w:r>
        <w:t>**View Wages** — Wages by month and by date.</w:t>
      </w:r>
    </w:p>
    <w:p>
      <w:pPr>
        <w:pStyle w:val="ListBullet"/>
      </w:pPr>
      <w:r>
        <w:t>**View Balance Sheet** — Summary card (Total Income, Wages, Other Expenses, Net) plus bookings list (Confirmed/Completed) with expandable financial statements (Income, Expenses, Net per booking). Month filter and search bar available. Export PDF when a month is selected.</w:t>
      </w:r>
    </w:p>
    <w:p/>
    <w:p>
      <w:pPr>
        <w:pStyle w:val="Heading2"/>
      </w:pPr>
      <w:r>
        <w:t>Tips</w:t>
      </w:r>
    </w:p>
    <w:p>
      <w:pPr>
        <w:pStyle w:val="ListBullet"/>
      </w:pPr>
      <w:r>
        <w:t>Set up employees and their rate per day before recording wages.</w:t>
      </w:r>
    </w:p>
    <w:p>
      <w:pPr>
        <w:pStyle w:val="ListBullet"/>
      </w:pPr>
      <w:r>
        <w:t>Use **Edit Transaction** to correct or edit expense entries (Corporate/Admin).</w:t>
      </w:r>
    </w:p>
    <w:p>
      <w:pPr>
        <w:pStyle w:val="ListBullet"/>
      </w:pPr>
      <w:r>
        <w:t>Full Payment with zero running balance updates the booking status to **Completed**.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Version 1.0 | 08 Feb 2026 | Prepared by: SerKai IT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