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3BF71" w14:textId="77777777" w:rsidR="00C177CE" w:rsidRDefault="005777E5">
      <w:pPr>
        <w:jc w:val="center"/>
      </w:pPr>
      <w:r>
        <w:rPr>
          <w:noProof/>
        </w:rPr>
        <w:drawing>
          <wp:inline distT="0" distB="0" distL="0" distR="0" wp14:anchorId="75EC5912" wp14:editId="0722086B">
            <wp:extent cx="1828800" cy="21436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vc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14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FA23" w14:textId="77777777" w:rsidR="00C177CE" w:rsidRDefault="00C177CE"/>
    <w:p w14:paraId="1D7FF161" w14:textId="77777777" w:rsidR="00C177CE" w:rsidRDefault="005777E5">
      <w:pPr>
        <w:pStyle w:val="Title"/>
        <w:jc w:val="center"/>
      </w:pPr>
      <w:r>
        <w:t>Construction Department — User Manual</w:t>
      </w:r>
    </w:p>
    <w:p w14:paraId="505BC67E" w14:textId="77777777" w:rsidR="00C177CE" w:rsidRDefault="005777E5">
      <w:pPr>
        <w:jc w:val="center"/>
      </w:pPr>
      <w:r>
        <w:t>Projects, entries, reports, and corporate processes</w:t>
      </w:r>
    </w:p>
    <w:p w14:paraId="6BDAA8B6" w14:textId="77777777" w:rsidR="00C177CE" w:rsidRDefault="00C177CE"/>
    <w:p w14:paraId="3E873F42" w14:textId="77777777" w:rsidR="00C177CE" w:rsidRDefault="005777E5">
      <w:pPr>
        <w:jc w:val="center"/>
      </w:pPr>
      <w:r>
        <w:t>Version 1.0</w:t>
      </w:r>
    </w:p>
    <w:p w14:paraId="6592AB9A" w14:textId="77777777" w:rsidR="00C177CE" w:rsidRDefault="005777E5">
      <w:pPr>
        <w:jc w:val="center"/>
      </w:pPr>
      <w:r>
        <w:t>Date: 06 Feb 2026</w:t>
      </w:r>
    </w:p>
    <w:p w14:paraId="46CE30F9" w14:textId="77777777" w:rsidR="00C177CE" w:rsidRDefault="005777E5">
      <w:pPr>
        <w:jc w:val="center"/>
      </w:pPr>
      <w:r>
        <w:t>Prepared by: SerKai IT Solutions</w:t>
      </w:r>
    </w:p>
    <w:p w14:paraId="6F39AE39" w14:textId="77777777" w:rsidR="00C177CE" w:rsidRDefault="005777E5">
      <w:r>
        <w:br w:type="page"/>
      </w:r>
    </w:p>
    <w:p w14:paraId="12DDC4E2" w14:textId="77777777" w:rsidR="00C177CE" w:rsidRDefault="005777E5">
      <w:pPr>
        <w:pStyle w:val="Heading1"/>
      </w:pPr>
      <w:r>
        <w:lastRenderedPageBreak/>
        <w:t>Construction Department — User Manual</w:t>
      </w:r>
    </w:p>
    <w:p w14:paraId="60D6D576" w14:textId="77777777" w:rsidR="00C177CE" w:rsidRDefault="00C177CE"/>
    <w:p w14:paraId="2CC7F506" w14:textId="77777777" w:rsidR="00C177CE" w:rsidRDefault="005777E5" w:rsidP="00005412">
      <w:pPr>
        <w:jc w:val="both"/>
      </w:pPr>
      <w:r>
        <w:t xml:space="preserve">This manual describes how to use the </w:t>
      </w:r>
      <w:r>
        <w:t>Construction module: setting up projects, recording expenses, viewing reports, and managing data. It is intended for Construction and Corporate staff and administrators.</w:t>
      </w:r>
    </w:p>
    <w:p w14:paraId="0E0FA2E7" w14:textId="77777777" w:rsidR="00C177CE" w:rsidRDefault="00C177CE"/>
    <w:p w14:paraId="08E9227B" w14:textId="77777777" w:rsidR="00C177CE" w:rsidRDefault="005777E5">
      <w:r>
        <w:t>---</w:t>
      </w:r>
    </w:p>
    <w:p w14:paraId="72DC82C0" w14:textId="77777777" w:rsidR="00C177CE" w:rsidRDefault="00C177CE"/>
    <w:p w14:paraId="1090F730" w14:textId="77777777" w:rsidR="00C177CE" w:rsidRDefault="005777E5">
      <w:pPr>
        <w:pStyle w:val="Heading2"/>
      </w:pPr>
      <w:r>
        <w:t>Table of Contents</w:t>
      </w:r>
    </w:p>
    <w:p w14:paraId="2467B498" w14:textId="77777777" w:rsidR="00C177CE" w:rsidRDefault="00C177CE"/>
    <w:p w14:paraId="398801FD" w14:textId="0DB7D06F" w:rsidR="00C177CE" w:rsidRDefault="005777E5">
      <w:pPr>
        <w:pStyle w:val="ListNumber"/>
      </w:pPr>
      <w:r w:rsidRPr="00005412">
        <w:rPr>
          <w:b/>
          <w:bCs/>
        </w:rPr>
        <w:t>Overview</w:t>
      </w:r>
    </w:p>
    <w:p w14:paraId="31C1076D" w14:textId="4838797E" w:rsidR="00C177CE" w:rsidRDefault="005777E5">
      <w:pPr>
        <w:pStyle w:val="ListNumber"/>
      </w:pPr>
      <w:r w:rsidRPr="00005412">
        <w:rPr>
          <w:b/>
          <w:bCs/>
        </w:rPr>
        <w:t>Access and Roles</w:t>
      </w:r>
    </w:p>
    <w:p w14:paraId="5546A322" w14:textId="091CDFC3" w:rsidR="00C177CE" w:rsidRDefault="005777E5">
      <w:pPr>
        <w:pStyle w:val="ListNumber"/>
      </w:pPr>
      <w:r w:rsidRPr="00005412">
        <w:rPr>
          <w:b/>
          <w:bCs/>
        </w:rPr>
        <w:t>Setting Up</w:t>
      </w:r>
    </w:p>
    <w:p w14:paraId="11ED3495" w14:textId="646792B4" w:rsidR="00C177CE" w:rsidRDefault="005777E5">
      <w:pPr>
        <w:pStyle w:val="ListNumber"/>
      </w:pPr>
      <w:r w:rsidRPr="00005412">
        <w:rPr>
          <w:b/>
          <w:bCs/>
        </w:rPr>
        <w:t>Process Flow</w:t>
      </w:r>
    </w:p>
    <w:p w14:paraId="5406FAD0" w14:textId="4E55754A" w:rsidR="00C177CE" w:rsidRDefault="005777E5">
      <w:pPr>
        <w:pStyle w:val="ListNumber"/>
      </w:pPr>
      <w:r w:rsidRPr="00005412">
        <w:rPr>
          <w:b/>
          <w:bCs/>
        </w:rPr>
        <w:t>Daily Operations</w:t>
      </w:r>
    </w:p>
    <w:p w14:paraId="2AD0F0BB" w14:textId="12263B94" w:rsidR="00C177CE" w:rsidRDefault="005777E5">
      <w:pPr>
        <w:pStyle w:val="ListNumber"/>
      </w:pPr>
      <w:r w:rsidRPr="00005412">
        <w:rPr>
          <w:b/>
          <w:bCs/>
        </w:rPr>
        <w:t>Reports and Viewing</w:t>
      </w:r>
    </w:p>
    <w:p w14:paraId="2E47CA35" w14:textId="77777777" w:rsidR="00005412" w:rsidRPr="00005412" w:rsidRDefault="005777E5">
      <w:pPr>
        <w:pStyle w:val="ListNumber"/>
      </w:pPr>
      <w:r w:rsidRPr="00005412">
        <w:rPr>
          <w:b/>
          <w:bCs/>
        </w:rPr>
        <w:t>Corporate-Only Tasks</w:t>
      </w:r>
    </w:p>
    <w:p w14:paraId="74A586C9" w14:textId="4EBFC726" w:rsidR="00C177CE" w:rsidRDefault="005777E5">
      <w:pPr>
        <w:pStyle w:val="ListNumber"/>
      </w:pPr>
      <w:r w:rsidRPr="00005412">
        <w:rPr>
          <w:b/>
          <w:bCs/>
        </w:rPr>
        <w:t>Admin-Only Features</w:t>
      </w:r>
    </w:p>
    <w:p w14:paraId="0D30CD26" w14:textId="234B01C6" w:rsidR="00C177CE" w:rsidRDefault="005777E5">
      <w:pPr>
        <w:pStyle w:val="ListNumber"/>
      </w:pPr>
      <w:r w:rsidRPr="00005412">
        <w:rPr>
          <w:b/>
          <w:bCs/>
        </w:rPr>
        <w:t>Tips and Tro</w:t>
      </w:r>
      <w:r w:rsidRPr="00005412">
        <w:rPr>
          <w:b/>
          <w:bCs/>
        </w:rPr>
        <w:t>ubleshooting</w:t>
      </w:r>
    </w:p>
    <w:p w14:paraId="243AF5A9" w14:textId="77777777" w:rsidR="00C177CE" w:rsidRDefault="00C177CE"/>
    <w:p w14:paraId="04EF197B" w14:textId="77777777" w:rsidR="00C177CE" w:rsidRDefault="005777E5">
      <w:r>
        <w:t>---</w:t>
      </w:r>
    </w:p>
    <w:p w14:paraId="63B1494A" w14:textId="77777777" w:rsidR="00C177CE" w:rsidRDefault="00C177CE"/>
    <w:p w14:paraId="23559246" w14:textId="77777777" w:rsidR="00C177CE" w:rsidRDefault="005777E5">
      <w:pPr>
        <w:pStyle w:val="Heading2"/>
      </w:pPr>
      <w:r>
        <w:t>1. Overview</w:t>
      </w:r>
    </w:p>
    <w:p w14:paraId="24D93A9C" w14:textId="77777777" w:rsidR="00C177CE" w:rsidRDefault="00C177CE"/>
    <w:p w14:paraId="3CAA2879" w14:textId="77777777" w:rsidR="00C177CE" w:rsidRDefault="005777E5">
      <w:r>
        <w:t>The Construction module is used to:</w:t>
      </w:r>
    </w:p>
    <w:p w14:paraId="66DF6D77" w14:textId="77777777" w:rsidR="00C177CE" w:rsidRDefault="00C177CE"/>
    <w:p w14:paraId="24776153" w14:textId="1E20D4C9" w:rsidR="00C177CE" w:rsidRDefault="005777E5">
      <w:pPr>
        <w:pStyle w:val="ListBullet"/>
      </w:pPr>
      <w:r w:rsidRPr="00801A0B">
        <w:rPr>
          <w:b/>
          <w:bCs/>
        </w:rPr>
        <w:t>Create and manage construction projects</w:t>
      </w:r>
      <w:r>
        <w:t xml:space="preserve"> (contracts) with contractor, site, dates, duration, and contract price.</w:t>
      </w:r>
    </w:p>
    <w:p w14:paraId="12DD60A2" w14:textId="416906EB" w:rsidR="00C177CE" w:rsidRDefault="005777E5">
      <w:pPr>
        <w:pStyle w:val="ListBullet"/>
      </w:pPr>
      <w:r w:rsidRPr="00801A0B">
        <w:rPr>
          <w:b/>
          <w:bCs/>
        </w:rPr>
        <w:t>Record expenses</w:t>
      </w:r>
      <w:r>
        <w:t xml:space="preserve"> per project: </w:t>
      </w:r>
      <w:r>
        <w:t>Materials, Labor (including overtime), Gasoline, Documents, Obligations, and Activities.</w:t>
      </w:r>
    </w:p>
    <w:p w14:paraId="51D0D229" w14:textId="56496BD2" w:rsidR="00C177CE" w:rsidRDefault="005777E5">
      <w:pPr>
        <w:pStyle w:val="ListBullet"/>
      </w:pPr>
      <w:r w:rsidRPr="00801A0B">
        <w:rPr>
          <w:b/>
          <w:bCs/>
        </w:rPr>
        <w:t>Track finances</w:t>
      </w:r>
      <w:r>
        <w:t xml:space="preserve"> with automatic invoice numbers, totals, and balance (contract price minus expenses).</w:t>
      </w:r>
    </w:p>
    <w:p w14:paraId="531B4848" w14:textId="774616F3" w:rsidR="00C177CE" w:rsidRDefault="005777E5">
      <w:pPr>
        <w:pStyle w:val="ListBullet"/>
      </w:pPr>
      <w:r w:rsidRPr="00801A0B">
        <w:rPr>
          <w:b/>
          <w:bCs/>
        </w:rPr>
        <w:lastRenderedPageBreak/>
        <w:t>View reports</w:t>
      </w:r>
      <w:r>
        <w:t xml:space="preserve"> such as project overview, balance sheet, and e</w:t>
      </w:r>
      <w:r>
        <w:t>xport to PDF.</w:t>
      </w:r>
    </w:p>
    <w:p w14:paraId="58B0E6BE" w14:textId="77777777" w:rsidR="00C177CE" w:rsidRDefault="00C177CE"/>
    <w:p w14:paraId="1590F924" w14:textId="18E2BD42" w:rsidR="00C177CE" w:rsidRDefault="005777E5">
      <w:r w:rsidRPr="00801A0B">
        <w:rPr>
          <w:b/>
          <w:bCs/>
        </w:rPr>
        <w:t>Main entry point:</w:t>
      </w:r>
      <w:r>
        <w:t xml:space="preserve"> From the main dashboard, go to </w:t>
      </w:r>
      <w:r w:rsidRPr="00801A0B">
        <w:rPr>
          <w:b/>
          <w:bCs/>
        </w:rPr>
        <w:t>Construction</w:t>
      </w:r>
      <w:r>
        <w:t>. You will see the Construction Home page with a list of projects.</w:t>
      </w:r>
    </w:p>
    <w:p w14:paraId="75B2A60D" w14:textId="77777777" w:rsidR="00C177CE" w:rsidRDefault="00C177CE"/>
    <w:p w14:paraId="619947F7" w14:textId="77777777" w:rsidR="00C177CE" w:rsidRDefault="005777E5">
      <w:r>
        <w:t>---</w:t>
      </w:r>
    </w:p>
    <w:p w14:paraId="506AC9B0" w14:textId="77777777" w:rsidR="00C177CE" w:rsidRDefault="00C177CE"/>
    <w:p w14:paraId="2BC8418D" w14:textId="77777777" w:rsidR="00C177CE" w:rsidRDefault="005777E5">
      <w:pPr>
        <w:pStyle w:val="Heading2"/>
      </w:pPr>
      <w:r>
        <w:t>2. Access and Roles</w:t>
      </w:r>
    </w:p>
    <w:p w14:paraId="3C87852E" w14:textId="77777777" w:rsidR="00C177CE" w:rsidRDefault="00C177CE"/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3960"/>
        <w:gridCol w:w="4428"/>
      </w:tblGrid>
      <w:tr w:rsidR="00584E11" w14:paraId="5A9FCA2C" w14:textId="77777777" w:rsidTr="000B4EA7">
        <w:tc>
          <w:tcPr>
            <w:tcW w:w="3960" w:type="dxa"/>
          </w:tcPr>
          <w:p w14:paraId="07829BE2" w14:textId="67E7E62F" w:rsidR="00584E11" w:rsidRDefault="00584E11">
            <w:r>
              <w:t>Role / Department</w:t>
            </w:r>
          </w:p>
        </w:tc>
        <w:tc>
          <w:tcPr>
            <w:tcW w:w="4428" w:type="dxa"/>
          </w:tcPr>
          <w:p w14:paraId="38A2DA5C" w14:textId="0E67B538" w:rsidR="00584E11" w:rsidRDefault="00584E11">
            <w:r>
              <w:t>What they can do</w:t>
            </w:r>
          </w:p>
        </w:tc>
      </w:tr>
      <w:tr w:rsidR="00584E11" w14:paraId="7C035FE5" w14:textId="77777777" w:rsidTr="000B4EA7">
        <w:tc>
          <w:tcPr>
            <w:tcW w:w="3960" w:type="dxa"/>
          </w:tcPr>
          <w:p w14:paraId="3F1BD027" w14:textId="5E8B072C" w:rsidR="00584E11" w:rsidRDefault="00584E11">
            <w:r w:rsidRPr="00584E11">
              <w:rPr>
                <w:b/>
                <w:bCs/>
              </w:rPr>
              <w:t>Construction</w:t>
            </w:r>
            <w:r w:rsidRPr="00584E11">
              <w:rPr>
                <w:b/>
                <w:bCs/>
              </w:rPr>
              <w:t xml:space="preserve"> </w:t>
            </w:r>
            <w:r>
              <w:t xml:space="preserve">or </w:t>
            </w:r>
            <w:r w:rsidRPr="00584E11">
              <w:rPr>
                <w:b/>
                <w:bCs/>
              </w:rPr>
              <w:t>Corporate</w:t>
            </w:r>
            <w:r>
              <w:t xml:space="preserve"> (Staff/Admin)</w:t>
            </w:r>
          </w:p>
        </w:tc>
        <w:tc>
          <w:tcPr>
            <w:tcW w:w="4428" w:type="dxa"/>
          </w:tcPr>
          <w:p w14:paraId="290D3DAA" w14:textId="1EE390D0" w:rsidR="00584E11" w:rsidRDefault="00584E11">
            <w:r>
              <w:t>View Construction Home, open projects, add expense entries (Materials, Labor, Gasoline, Documents). View project overview and reports.</w:t>
            </w:r>
          </w:p>
        </w:tc>
      </w:tr>
      <w:tr w:rsidR="00584E11" w14:paraId="6A8814CC" w14:textId="77777777" w:rsidTr="000B4EA7">
        <w:tc>
          <w:tcPr>
            <w:tcW w:w="3960" w:type="dxa"/>
          </w:tcPr>
          <w:p w14:paraId="2882DCCA" w14:textId="7F635A92" w:rsidR="00584E11" w:rsidRDefault="00584E11">
            <w:r w:rsidRPr="00584E11">
              <w:rPr>
                <w:b/>
                <w:bCs/>
              </w:rPr>
              <w:t>Corporate</w:t>
            </w:r>
            <w:r>
              <w:t xml:space="preserve"> only</w:t>
            </w:r>
          </w:p>
        </w:tc>
        <w:tc>
          <w:tcPr>
            <w:tcW w:w="4428" w:type="dxa"/>
          </w:tcPr>
          <w:p w14:paraId="3F5CE9F4" w14:textId="74202235" w:rsidR="00584E11" w:rsidRDefault="00584E11">
            <w:r w:rsidRPr="00584E11">
              <w:rPr>
                <w:b/>
                <w:bCs/>
              </w:rPr>
              <w:t>New Project</w:t>
            </w:r>
            <w:r>
              <w:t xml:space="preserve">, </w:t>
            </w:r>
            <w:r w:rsidRPr="00584E11">
              <w:rPr>
                <w:b/>
                <w:bCs/>
              </w:rPr>
              <w:t>Update Project</w:t>
            </w:r>
            <w:r>
              <w:t xml:space="preserve">, </w:t>
            </w:r>
            <w:r w:rsidRPr="00584E11">
              <w:rPr>
                <w:b/>
                <w:bCs/>
              </w:rPr>
              <w:t>Edit Entry</w:t>
            </w:r>
            <w:r>
              <w:t xml:space="preserve"> (edit/delete expense line items), </w:t>
            </w:r>
            <w:r w:rsidRPr="00584E11">
              <w:rPr>
                <w:b/>
                <w:bCs/>
              </w:rPr>
              <w:t>View Balance Sheet</w:t>
            </w:r>
            <w:r>
              <w:t xml:space="preserve">, </w:t>
            </w:r>
            <w:r w:rsidRPr="00584E11">
              <w:rPr>
                <w:b/>
                <w:bCs/>
              </w:rPr>
              <w:t>Manage Department</w:t>
            </w:r>
            <w:r>
              <w:t>.</w:t>
            </w:r>
          </w:p>
        </w:tc>
      </w:tr>
      <w:tr w:rsidR="00584E11" w14:paraId="2778DF67" w14:textId="77777777" w:rsidTr="000B4EA7">
        <w:tc>
          <w:tcPr>
            <w:tcW w:w="3960" w:type="dxa"/>
          </w:tcPr>
          <w:p w14:paraId="0192CA2D" w14:textId="2C955E8A" w:rsidR="00584E11" w:rsidRDefault="00584E11">
            <w:r w:rsidRPr="00584E11">
              <w:rPr>
                <w:b/>
                <w:bCs/>
              </w:rPr>
              <w:t>Admin</w:t>
            </w:r>
            <w:r>
              <w:t xml:space="preserve"> only</w:t>
            </w:r>
          </w:p>
        </w:tc>
        <w:tc>
          <w:tcPr>
            <w:tcW w:w="4428" w:type="dxa"/>
          </w:tcPr>
          <w:p w14:paraId="7762E1AF" w14:textId="7B0728AA" w:rsidR="00584E11" w:rsidRDefault="00584E11">
            <w:r>
              <w:t xml:space="preserve">All of the above, plus </w:t>
            </w:r>
            <w:r w:rsidRPr="00584E11">
              <w:rPr>
                <w:b/>
                <w:bCs/>
              </w:rPr>
              <w:t>Obligation</w:t>
            </w:r>
            <w:r>
              <w:t xml:space="preserve"> and </w:t>
            </w:r>
            <w:r w:rsidRPr="00584E11">
              <w:rPr>
                <w:b/>
                <w:bCs/>
              </w:rPr>
              <w:t>Activity</w:t>
            </w:r>
            <w:r>
              <w:t xml:space="preserve"> entry types on a project.</w:t>
            </w:r>
          </w:p>
        </w:tc>
      </w:tr>
    </w:tbl>
    <w:p w14:paraId="5880BAE2" w14:textId="77777777" w:rsidR="00C177CE" w:rsidRDefault="00C177CE"/>
    <w:p w14:paraId="5D8E5E18" w14:textId="7358B1F6" w:rsidR="00C177CE" w:rsidRDefault="005777E5">
      <w:pPr>
        <w:pStyle w:val="ListBullet"/>
      </w:pPr>
      <w:r>
        <w:t xml:space="preserve">You must be in </w:t>
      </w:r>
      <w:r w:rsidRPr="00584E11">
        <w:rPr>
          <w:b/>
          <w:bCs/>
        </w:rPr>
        <w:t>Construction</w:t>
      </w:r>
      <w:r>
        <w:t xml:space="preserve"> or </w:t>
      </w:r>
      <w:r w:rsidRPr="00584E11">
        <w:rPr>
          <w:b/>
          <w:bCs/>
        </w:rPr>
        <w:t>Corporate</w:t>
      </w:r>
      <w:r>
        <w:t xml:space="preserve"> departme</w:t>
      </w:r>
      <w:r>
        <w:t>nt to access the Construction module.</w:t>
      </w:r>
    </w:p>
    <w:p w14:paraId="39BCB16F" w14:textId="6518A7F7" w:rsidR="00C177CE" w:rsidRDefault="005777E5">
      <w:pPr>
        <w:pStyle w:val="ListBullet"/>
      </w:pPr>
      <w:r w:rsidRPr="00584E11">
        <w:rPr>
          <w:b/>
          <w:bCs/>
        </w:rPr>
        <w:t>Update Project</w:t>
      </w:r>
      <w:r>
        <w:t xml:space="preserve"> and </w:t>
      </w:r>
      <w:r w:rsidRPr="00584E11">
        <w:rPr>
          <w:b/>
          <w:bCs/>
        </w:rPr>
        <w:t>Edit Entry</w:t>
      </w:r>
      <w:r>
        <w:t xml:space="preserve"> are restricted to </w:t>
      </w:r>
      <w:r w:rsidRPr="00584E11">
        <w:rPr>
          <w:b/>
          <w:bCs/>
        </w:rPr>
        <w:t>Corporate</w:t>
      </w:r>
      <w:r>
        <w:t xml:space="preserve"> (not Construction department).</w:t>
      </w:r>
    </w:p>
    <w:p w14:paraId="16EFCCB0" w14:textId="77777777" w:rsidR="00C177CE" w:rsidRDefault="00C177CE"/>
    <w:p w14:paraId="088C3BDB" w14:textId="77777777" w:rsidR="00C177CE" w:rsidRDefault="005777E5">
      <w:r>
        <w:t>---</w:t>
      </w:r>
    </w:p>
    <w:p w14:paraId="06E0F1B7" w14:textId="77777777" w:rsidR="00C177CE" w:rsidRDefault="00C177CE"/>
    <w:p w14:paraId="7EA5B2F2" w14:textId="77777777" w:rsidR="00C177CE" w:rsidRDefault="005777E5">
      <w:pPr>
        <w:pStyle w:val="Heading2"/>
      </w:pPr>
      <w:r>
        <w:t>3. Setting Up</w:t>
      </w:r>
    </w:p>
    <w:p w14:paraId="35CEFA55" w14:textId="77777777" w:rsidR="00C177CE" w:rsidRDefault="00C177CE"/>
    <w:p w14:paraId="606651A3" w14:textId="77777777" w:rsidR="00C177CE" w:rsidRDefault="005777E5">
      <w:pPr>
        <w:pStyle w:val="Heading3"/>
      </w:pPr>
      <w:r>
        <w:t>3.1 Department and Users</w:t>
      </w:r>
    </w:p>
    <w:p w14:paraId="5056D459" w14:textId="77777777" w:rsidR="00C177CE" w:rsidRDefault="00C177CE"/>
    <w:p w14:paraId="2E1D3705" w14:textId="39EBF32D" w:rsidR="00C177CE" w:rsidRDefault="005777E5">
      <w:pPr>
        <w:pStyle w:val="ListBullet"/>
      </w:pPr>
      <w:r>
        <w:t xml:space="preserve">Ensure a </w:t>
      </w:r>
      <w:r w:rsidRPr="00667AE3">
        <w:rPr>
          <w:b/>
          <w:bCs/>
        </w:rPr>
        <w:t>Construction</w:t>
      </w:r>
      <w:r>
        <w:t xml:space="preserve"> department exists (via </w:t>
      </w:r>
      <w:r w:rsidRPr="00667AE3">
        <w:rPr>
          <w:b/>
          <w:bCs/>
        </w:rPr>
        <w:t xml:space="preserve">Manage </w:t>
      </w:r>
      <w:r w:rsidRPr="00667AE3">
        <w:rPr>
          <w:b/>
          <w:bCs/>
        </w:rPr>
        <w:t>Department</w:t>
      </w:r>
      <w:r>
        <w:t xml:space="preserve"> or system setup).</w:t>
      </w:r>
    </w:p>
    <w:p w14:paraId="31D488BE" w14:textId="77777777" w:rsidR="00C177CE" w:rsidRDefault="005777E5">
      <w:pPr>
        <w:pStyle w:val="ListBullet"/>
      </w:pPr>
      <w:r>
        <w:t>Users who will record expenses or manage projects should have:</w:t>
      </w:r>
    </w:p>
    <w:p w14:paraId="418EB744" w14:textId="707E8F6D" w:rsidR="00C177CE" w:rsidRDefault="005777E5" w:rsidP="00667AE3">
      <w:pPr>
        <w:pStyle w:val="ListBullet"/>
        <w:tabs>
          <w:tab w:val="clear" w:pos="360"/>
          <w:tab w:val="num" w:pos="720"/>
        </w:tabs>
        <w:ind w:left="720"/>
      </w:pPr>
      <w:r w:rsidRPr="00667AE3">
        <w:rPr>
          <w:b/>
          <w:bCs/>
        </w:rPr>
        <w:t>Department:</w:t>
      </w:r>
      <w:r>
        <w:t xml:space="preserve"> Construction or Corporate.</w:t>
      </w:r>
    </w:p>
    <w:p w14:paraId="1B19882B" w14:textId="17C1B150" w:rsidR="00C177CE" w:rsidRDefault="005777E5" w:rsidP="00667AE3">
      <w:pPr>
        <w:pStyle w:val="ListBullet"/>
        <w:tabs>
          <w:tab w:val="clear" w:pos="360"/>
          <w:tab w:val="num" w:pos="720"/>
        </w:tabs>
        <w:ind w:left="720"/>
      </w:pPr>
      <w:r w:rsidRPr="00667AE3">
        <w:rPr>
          <w:b/>
          <w:bCs/>
        </w:rPr>
        <w:t>Role:</w:t>
      </w:r>
      <w:r>
        <w:t xml:space="preserve"> Staff or Admin (Admin needed for Obligation and Activity).</w:t>
      </w:r>
    </w:p>
    <w:p w14:paraId="3D8992A4" w14:textId="77777777" w:rsidR="00C177CE" w:rsidRDefault="00C177CE"/>
    <w:p w14:paraId="61CB802F" w14:textId="77777777" w:rsidR="00C177CE" w:rsidRDefault="005777E5">
      <w:pPr>
        <w:pStyle w:val="Heading3"/>
      </w:pPr>
      <w:r>
        <w:t>3.2 Manage Workers (Construction Employees)</w:t>
      </w:r>
    </w:p>
    <w:p w14:paraId="57016669" w14:textId="77777777" w:rsidR="00C177CE" w:rsidRDefault="00C177CE"/>
    <w:p w14:paraId="6BC2B417" w14:textId="34DD90A0" w:rsidR="00C177CE" w:rsidRDefault="005777E5">
      <w:r>
        <w:t>Labo</w:t>
      </w:r>
      <w:r>
        <w:t xml:space="preserve">r entries use employees from the </w:t>
      </w:r>
      <w:r w:rsidRPr="00667AE3">
        <w:rPr>
          <w:b/>
          <w:bCs/>
        </w:rPr>
        <w:t>Construction</w:t>
      </w:r>
      <w:r>
        <w:t xml:space="preserve"> department.</w:t>
      </w:r>
    </w:p>
    <w:p w14:paraId="2783D06A" w14:textId="77777777" w:rsidR="00C177CE" w:rsidRDefault="00C177CE"/>
    <w:p w14:paraId="0FF52D50" w14:textId="77777777" w:rsidR="00667AE3" w:rsidRDefault="005777E5" w:rsidP="00667AE3">
      <w:pPr>
        <w:pStyle w:val="ListNumber"/>
        <w:numPr>
          <w:ilvl w:val="0"/>
          <w:numId w:val="10"/>
        </w:numPr>
        <w:ind w:left="360"/>
      </w:pPr>
      <w:r>
        <w:t xml:space="preserve">Go to </w:t>
      </w:r>
      <w:r w:rsidRPr="00667AE3">
        <w:rPr>
          <w:b/>
          <w:bCs/>
        </w:rPr>
        <w:t>Construction Home</w:t>
      </w:r>
      <w:r>
        <w:t xml:space="preserve"> → </w:t>
      </w:r>
      <w:r w:rsidRPr="00667AE3">
        <w:rPr>
          <w:b/>
          <w:bCs/>
        </w:rPr>
        <w:t>Settings</w:t>
      </w:r>
      <w:r>
        <w:t xml:space="preserve"> → </w:t>
      </w:r>
      <w:r w:rsidRPr="00667AE3">
        <w:rPr>
          <w:b/>
          <w:bCs/>
        </w:rPr>
        <w:t>Manage Workers</w:t>
      </w:r>
      <w:r>
        <w:t xml:space="preserve"> (or your app’s link to </w:t>
      </w:r>
      <w:r w:rsidRPr="00667AE3">
        <w:rPr>
          <w:b/>
          <w:bCs/>
        </w:rPr>
        <w:t>Manage Employees</w:t>
      </w:r>
      <w:r>
        <w:t xml:space="preserve"> for Construction).</w:t>
      </w:r>
    </w:p>
    <w:p w14:paraId="3EE58AFD" w14:textId="08390EB0" w:rsidR="00C177CE" w:rsidRDefault="005777E5" w:rsidP="00667AE3">
      <w:pPr>
        <w:pStyle w:val="ListNumber"/>
        <w:numPr>
          <w:ilvl w:val="0"/>
          <w:numId w:val="10"/>
        </w:numPr>
        <w:ind w:left="360"/>
      </w:pPr>
      <w:r>
        <w:t>Add workers with:</w:t>
      </w:r>
    </w:p>
    <w:p w14:paraId="0711DDA9" w14:textId="77777777" w:rsidR="00C177CE" w:rsidRDefault="005777E5" w:rsidP="00667AE3">
      <w:pPr>
        <w:pStyle w:val="ListBullet"/>
        <w:tabs>
          <w:tab w:val="clear" w:pos="360"/>
          <w:tab w:val="num" w:pos="720"/>
        </w:tabs>
        <w:ind w:left="720"/>
      </w:pPr>
      <w:r>
        <w:t xml:space="preserve">Name  </w:t>
      </w:r>
    </w:p>
    <w:p w14:paraId="53715663" w14:textId="0C6E754F" w:rsidR="00C177CE" w:rsidRDefault="005777E5" w:rsidP="00667AE3">
      <w:pPr>
        <w:pStyle w:val="ListBullet"/>
        <w:tabs>
          <w:tab w:val="clear" w:pos="360"/>
          <w:tab w:val="num" w:pos="720"/>
        </w:tabs>
        <w:ind w:left="720"/>
      </w:pPr>
      <w:r w:rsidRPr="00667AE3">
        <w:rPr>
          <w:b/>
          <w:bCs/>
        </w:rPr>
        <w:t>Rate per day</w:t>
      </w:r>
      <w:r>
        <w:t xml:space="preserve"> (used for labor and </w:t>
      </w:r>
      <w:r>
        <w:t>overtime calculation)</w:t>
      </w:r>
    </w:p>
    <w:p w14:paraId="049705EF" w14:textId="77777777" w:rsidR="00667AE3" w:rsidRDefault="00667AE3" w:rsidP="00667AE3">
      <w:pPr>
        <w:pStyle w:val="ListBullet"/>
        <w:numPr>
          <w:ilvl w:val="0"/>
          <w:numId w:val="0"/>
        </w:numPr>
        <w:ind w:left="720"/>
      </w:pPr>
    </w:p>
    <w:p w14:paraId="3E0C046F" w14:textId="5A5C24D4" w:rsidR="00C177CE" w:rsidRDefault="005777E5" w:rsidP="00667AE3">
      <w:pPr>
        <w:pStyle w:val="ListBullet"/>
      </w:pPr>
      <w:r>
        <w:t xml:space="preserve">Only employees in the </w:t>
      </w:r>
      <w:r w:rsidRPr="00667AE3">
        <w:rPr>
          <w:b/>
          <w:bCs/>
        </w:rPr>
        <w:t>Constructio</w:t>
      </w:r>
      <w:r w:rsidR="00667AE3">
        <w:rPr>
          <w:b/>
          <w:bCs/>
        </w:rPr>
        <w:t>n</w:t>
      </w:r>
      <w:r>
        <w:t xml:space="preserve"> department appear in the Labor entry form.</w:t>
      </w:r>
    </w:p>
    <w:p w14:paraId="6E12E273" w14:textId="77777777" w:rsidR="00C177CE" w:rsidRDefault="00C177CE"/>
    <w:p w14:paraId="65864498" w14:textId="6699F562" w:rsidR="00C177CE" w:rsidRDefault="005777E5">
      <w:r w:rsidRPr="00667AE3">
        <w:rPr>
          <w:b/>
          <w:bCs/>
        </w:rPr>
        <w:t>Important:</w:t>
      </w:r>
      <w:r>
        <w:t xml:space="preserve"> Labor entry uses </w:t>
      </w:r>
      <w:r w:rsidRPr="00667AE3">
        <w:rPr>
          <w:b/>
          <w:bCs/>
        </w:rPr>
        <w:t>rate per day</w:t>
      </w:r>
      <w:r>
        <w:t xml:space="preserve"> and </w:t>
      </w:r>
      <w:r w:rsidRPr="00667AE3">
        <w:rPr>
          <w:b/>
          <w:bCs/>
        </w:rPr>
        <w:t>number of days</w:t>
      </w:r>
      <w:r>
        <w:t xml:space="preserve">; overtime uses </w:t>
      </w:r>
      <w:r w:rsidRPr="00667AE3">
        <w:rPr>
          <w:b/>
          <w:bCs/>
        </w:rPr>
        <w:t>rate per day ÷ 8</w:t>
      </w:r>
      <w:r>
        <w:t xml:space="preserve"> as hourly rate × overtime hours. Ensure rat</w:t>
      </w:r>
      <w:r>
        <w:t>e per day is correct for each worker.</w:t>
      </w:r>
    </w:p>
    <w:p w14:paraId="6B026DEF" w14:textId="77777777" w:rsidR="00C177CE" w:rsidRDefault="00C177CE"/>
    <w:p w14:paraId="5740472F" w14:textId="52C469B0" w:rsidR="00C177CE" w:rsidRDefault="005777E5" w:rsidP="00667AE3">
      <w:pPr>
        <w:pStyle w:val="Heading3"/>
        <w:numPr>
          <w:ilvl w:val="1"/>
          <w:numId w:val="11"/>
        </w:numPr>
      </w:pPr>
      <w:r>
        <w:t>Creating the First Project (Corporate)</w:t>
      </w:r>
    </w:p>
    <w:p w14:paraId="57F7BC80" w14:textId="77777777" w:rsidR="00C177CE" w:rsidRDefault="00C177CE"/>
    <w:p w14:paraId="68AF2AC3" w14:textId="77777777" w:rsidR="00667AE3" w:rsidRDefault="005777E5" w:rsidP="00667AE3">
      <w:pPr>
        <w:pStyle w:val="ListBullet"/>
      </w:pPr>
      <w:r w:rsidRPr="00667AE3">
        <w:rPr>
          <w:b/>
          <w:bCs/>
        </w:rPr>
        <w:t>Construction Home</w:t>
      </w:r>
      <w:r>
        <w:t xml:space="preserve"> → </w:t>
      </w:r>
      <w:r w:rsidRPr="00667AE3">
        <w:rPr>
          <w:b/>
          <w:bCs/>
        </w:rPr>
        <w:t>Corporate</w:t>
      </w:r>
      <w:r>
        <w:t xml:space="preserve"> → </w:t>
      </w:r>
      <w:r w:rsidRPr="00667AE3">
        <w:rPr>
          <w:b/>
          <w:bCs/>
        </w:rPr>
        <w:t>New Project</w:t>
      </w:r>
      <w:r>
        <w:t>.</w:t>
      </w:r>
    </w:p>
    <w:p w14:paraId="73F8EB3B" w14:textId="3AD3C166" w:rsidR="00C177CE" w:rsidRDefault="005777E5" w:rsidP="00667AE3">
      <w:pPr>
        <w:pStyle w:val="ListBullet"/>
      </w:pPr>
      <w:r>
        <w:t>Fill in:</w:t>
      </w:r>
    </w:p>
    <w:p w14:paraId="1A053BF7" w14:textId="77777777" w:rsidR="00667AE3" w:rsidRDefault="005777E5" w:rsidP="00667AE3">
      <w:pPr>
        <w:pStyle w:val="ListBullet"/>
        <w:tabs>
          <w:tab w:val="clear" w:pos="360"/>
          <w:tab w:val="num" w:pos="720"/>
        </w:tabs>
        <w:ind w:left="720"/>
      </w:pPr>
      <w:r w:rsidRPr="00667AE3">
        <w:rPr>
          <w:b/>
          <w:bCs/>
        </w:rPr>
        <w:t>Contractor Name</w:t>
      </w:r>
      <w:r>
        <w:t xml:space="preserve"> (required)  </w:t>
      </w:r>
    </w:p>
    <w:p w14:paraId="416CFBB5" w14:textId="77777777" w:rsidR="00667AE3" w:rsidRDefault="005777E5" w:rsidP="00667AE3">
      <w:pPr>
        <w:pStyle w:val="ListBullet"/>
        <w:tabs>
          <w:tab w:val="clear" w:pos="360"/>
          <w:tab w:val="num" w:pos="720"/>
        </w:tabs>
        <w:ind w:left="720"/>
      </w:pPr>
      <w:r w:rsidRPr="00667AE3">
        <w:rPr>
          <w:b/>
          <w:bCs/>
        </w:rPr>
        <w:t>Contractor Address</w:t>
      </w:r>
      <w:r>
        <w:t xml:space="preserve">  </w:t>
      </w:r>
    </w:p>
    <w:p w14:paraId="310089D2" w14:textId="77777777" w:rsidR="00667AE3" w:rsidRDefault="005777E5" w:rsidP="00667AE3">
      <w:pPr>
        <w:pStyle w:val="ListBullet"/>
        <w:tabs>
          <w:tab w:val="clear" w:pos="360"/>
          <w:tab w:val="num" w:pos="720"/>
        </w:tabs>
        <w:ind w:left="720"/>
      </w:pPr>
      <w:r w:rsidRPr="00667AE3">
        <w:rPr>
          <w:b/>
          <w:bCs/>
        </w:rPr>
        <w:t>Project Name</w:t>
      </w:r>
      <w:r>
        <w:t xml:space="preserve"> (required)  </w:t>
      </w:r>
    </w:p>
    <w:p w14:paraId="4130F50A" w14:textId="77777777" w:rsidR="00667AE3" w:rsidRDefault="005777E5" w:rsidP="00667AE3">
      <w:pPr>
        <w:pStyle w:val="ListBullet"/>
        <w:tabs>
          <w:tab w:val="clear" w:pos="360"/>
          <w:tab w:val="num" w:pos="720"/>
        </w:tabs>
        <w:ind w:left="720"/>
      </w:pPr>
      <w:r w:rsidRPr="00667AE3">
        <w:rPr>
          <w:b/>
          <w:bCs/>
        </w:rPr>
        <w:t>Project Site</w:t>
      </w:r>
      <w:r w:rsidRPr="00667AE3">
        <w:rPr>
          <w:b/>
          <w:bCs/>
        </w:rPr>
        <w:t xml:space="preserve">  </w:t>
      </w:r>
    </w:p>
    <w:p w14:paraId="49D1DB64" w14:textId="77777777" w:rsidR="00667AE3" w:rsidRDefault="005777E5" w:rsidP="00667AE3">
      <w:pPr>
        <w:pStyle w:val="ListBullet"/>
        <w:tabs>
          <w:tab w:val="clear" w:pos="360"/>
          <w:tab w:val="num" w:pos="720"/>
        </w:tabs>
        <w:ind w:left="720"/>
      </w:pPr>
      <w:r w:rsidRPr="00667AE3">
        <w:rPr>
          <w:b/>
          <w:bCs/>
        </w:rPr>
        <w:t>NTP Date</w:t>
      </w:r>
      <w:r>
        <w:t xml:space="preserve"> (Notice to Proceed)  </w:t>
      </w:r>
    </w:p>
    <w:p w14:paraId="1461E079" w14:textId="77777777" w:rsidR="00667AE3" w:rsidRDefault="005777E5" w:rsidP="00667AE3">
      <w:pPr>
        <w:pStyle w:val="ListBullet"/>
        <w:tabs>
          <w:tab w:val="clear" w:pos="360"/>
          <w:tab w:val="num" w:pos="720"/>
        </w:tabs>
        <w:ind w:left="720"/>
      </w:pPr>
      <w:r w:rsidRPr="00667AE3">
        <w:rPr>
          <w:b/>
          <w:bCs/>
        </w:rPr>
        <w:t>Completion Date</w:t>
      </w:r>
      <w:r>
        <w:t xml:space="preserve">  </w:t>
      </w:r>
    </w:p>
    <w:p w14:paraId="4AD7DFE2" w14:textId="77777777" w:rsidR="00667AE3" w:rsidRDefault="005777E5" w:rsidP="00667AE3">
      <w:pPr>
        <w:pStyle w:val="ListBullet"/>
        <w:tabs>
          <w:tab w:val="clear" w:pos="360"/>
          <w:tab w:val="num" w:pos="720"/>
        </w:tabs>
        <w:ind w:left="720"/>
      </w:pPr>
      <w:r w:rsidRPr="00667AE3">
        <w:rPr>
          <w:b/>
          <w:bCs/>
        </w:rPr>
        <w:t>Contract Duration</w:t>
      </w:r>
      <w:r>
        <w:t xml:space="preserve"> (number of days)  </w:t>
      </w:r>
    </w:p>
    <w:p w14:paraId="43109CAF" w14:textId="77777777" w:rsidR="00790F65" w:rsidRPr="00790F65" w:rsidRDefault="005777E5" w:rsidP="00790F65">
      <w:pPr>
        <w:pStyle w:val="ListBullet"/>
        <w:tabs>
          <w:tab w:val="clear" w:pos="360"/>
          <w:tab w:val="num" w:pos="720"/>
        </w:tabs>
        <w:ind w:left="720"/>
      </w:pPr>
      <w:r w:rsidRPr="00667AE3">
        <w:rPr>
          <w:b/>
          <w:bCs/>
        </w:rPr>
        <w:t>Contract Price</w:t>
      </w:r>
    </w:p>
    <w:p w14:paraId="11D05448" w14:textId="77777777" w:rsidR="00790F65" w:rsidRDefault="00790F65" w:rsidP="00790F65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1B725B7A" w14:textId="6F57AE8D" w:rsidR="00C177CE" w:rsidRDefault="005777E5" w:rsidP="00790F65">
      <w:pPr>
        <w:pStyle w:val="ListBullet"/>
      </w:pPr>
      <w:r>
        <w:t>Click</w:t>
      </w:r>
      <w:r w:rsidR="00667AE3">
        <w:t xml:space="preserve"> </w:t>
      </w:r>
      <w:r w:rsidRPr="00790F65">
        <w:rPr>
          <w:b/>
          <w:bCs/>
        </w:rPr>
        <w:t>Save Project</w:t>
      </w:r>
      <w:r>
        <w:t>. You are returned to Construction Home; the new project appears in the list.</w:t>
      </w:r>
    </w:p>
    <w:p w14:paraId="0D2C051B" w14:textId="77777777" w:rsidR="00C177CE" w:rsidRDefault="00C177CE"/>
    <w:p w14:paraId="6CCC8F9C" w14:textId="77777777" w:rsidR="00C177CE" w:rsidRDefault="005777E5">
      <w:r>
        <w:t>After this, you can open the project a</w:t>
      </w:r>
      <w:r>
        <w:t>nd start adding expenses.</w:t>
      </w:r>
    </w:p>
    <w:p w14:paraId="7EAE335A" w14:textId="77777777" w:rsidR="00C177CE" w:rsidRDefault="00C177CE"/>
    <w:p w14:paraId="7BF5023F" w14:textId="77777777" w:rsidR="00C177CE" w:rsidRDefault="005777E5">
      <w:r>
        <w:t>---</w:t>
      </w:r>
    </w:p>
    <w:p w14:paraId="01642327" w14:textId="77777777" w:rsidR="00C177CE" w:rsidRDefault="00C177CE"/>
    <w:p w14:paraId="79A530CF" w14:textId="77777777" w:rsidR="00C177CE" w:rsidRDefault="005777E5">
      <w:pPr>
        <w:pStyle w:val="Heading2"/>
      </w:pPr>
      <w:r>
        <w:t>4. Process Flow</w:t>
      </w:r>
    </w:p>
    <w:p w14:paraId="514E6465" w14:textId="77777777" w:rsidR="00C177CE" w:rsidRDefault="00C177CE"/>
    <w:p w14:paraId="476E4AFC" w14:textId="77777777" w:rsidR="00C177CE" w:rsidRDefault="005777E5"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20"/>
        </w:rPr>
        <w:br/>
        <w:t>│  SETUP (once or when needed)                                            │</w:t>
      </w:r>
      <w:r>
        <w:rPr>
          <w:rFonts w:ascii="Consolas" w:hAnsi="Consolas"/>
          <w:sz w:val="20"/>
        </w:rPr>
        <w:br/>
        <w:t>│  • Manage Department  • Manage Workers (Construction)</w:t>
      </w:r>
      <w:r>
        <w:rPr>
          <w:rFonts w:ascii="Consolas" w:hAnsi="Consolas"/>
          <w:sz w:val="20"/>
        </w:rPr>
        <w:t xml:space="preserve">  • New Project    │</w:t>
      </w:r>
      <w:r>
        <w:rPr>
          <w:rFonts w:ascii="Consolas" w:hAnsi="Consolas"/>
          <w:sz w:val="20"/>
        </w:rPr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20"/>
        </w:rPr>
        <w:br/>
        <w:t xml:space="preserve">                                      │</w:t>
      </w:r>
      <w:r>
        <w:rPr>
          <w:rFonts w:ascii="Consolas" w:hAnsi="Consolas"/>
          <w:sz w:val="20"/>
        </w:rPr>
        <w:br/>
        <w:t xml:space="preserve">                                      ▼</w:t>
      </w:r>
      <w:r>
        <w:rPr>
          <w:rFonts w:ascii="Consolas" w:hAnsi="Consolas"/>
          <w:sz w:val="20"/>
        </w:rPr>
        <w:br/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20"/>
        </w:rPr>
        <w:br/>
        <w:t xml:space="preserve">│  </w:t>
      </w:r>
      <w:r>
        <w:rPr>
          <w:rFonts w:ascii="Consolas" w:hAnsi="Consolas"/>
          <w:sz w:val="20"/>
        </w:rPr>
        <w:t>CONSTRUCTION HOME                                                       │</w:t>
      </w:r>
      <w:r>
        <w:rPr>
          <w:rFonts w:ascii="Consolas" w:hAnsi="Consolas"/>
          <w:sz w:val="20"/>
        </w:rPr>
        <w:br/>
        <w:t>│  • List of projects (search by name, site, contractor, status)           │</w:t>
      </w:r>
      <w:r>
        <w:rPr>
          <w:rFonts w:ascii="Consolas" w:hAnsi="Consolas"/>
          <w:sz w:val="20"/>
        </w:rPr>
        <w:br/>
        <w:t>│  • Click a row → Project Detail                                          │</w:t>
      </w:r>
      <w:r>
        <w:rPr>
          <w:rFonts w:ascii="Consolas" w:hAnsi="Consolas"/>
          <w:sz w:val="20"/>
        </w:rPr>
        <w:br/>
        <w:t>└───────────────────────────</w:t>
      </w:r>
      <w:r>
        <w:rPr>
          <w:rFonts w:ascii="Consolas" w:hAnsi="Consolas"/>
          <w:sz w:val="20"/>
        </w:rPr>
        <w:t>──────────────────────────────────────────────┘</w:t>
      </w:r>
      <w:r>
        <w:rPr>
          <w:rFonts w:ascii="Consolas" w:hAnsi="Consolas"/>
          <w:sz w:val="20"/>
        </w:rPr>
        <w:br/>
        <w:t xml:space="preserve">                                      │</w:t>
      </w:r>
      <w:r>
        <w:rPr>
          <w:rFonts w:ascii="Consolas" w:hAnsi="Consolas"/>
          <w:sz w:val="20"/>
        </w:rPr>
        <w:br/>
        <w:t xml:space="preserve">                                      ▼</w:t>
      </w:r>
      <w:r>
        <w:rPr>
          <w:rFonts w:ascii="Consolas" w:hAnsi="Consolas"/>
          <w:sz w:val="20"/>
        </w:rPr>
        <w:br/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20"/>
        </w:rPr>
        <w:br/>
        <w:t xml:space="preserve">│  PROJECT DETAIL (per project)                     </w:t>
      </w:r>
      <w:r>
        <w:rPr>
          <w:rFonts w:ascii="Consolas" w:hAnsi="Consolas"/>
          <w:sz w:val="20"/>
        </w:rPr>
        <w:t xml:space="preserve">                       │</w:t>
      </w:r>
      <w:r>
        <w:rPr>
          <w:rFonts w:ascii="Consolas" w:hAnsi="Consolas"/>
          <w:sz w:val="20"/>
        </w:rPr>
        <w:br/>
        <w:t>│  • Project Activities (Corporate: view/edit activities)                  │</w:t>
      </w:r>
      <w:r>
        <w:rPr>
          <w:rFonts w:ascii="Consolas" w:hAnsi="Consolas"/>
          <w:sz w:val="20"/>
        </w:rPr>
        <w:br/>
        <w:t>│  • Type of Entry: Materials | Labor | Gasoline | Documents | …          │</w:t>
      </w:r>
      <w:r>
        <w:rPr>
          <w:rFonts w:ascii="Consolas" w:hAnsi="Consolas"/>
          <w:sz w:val="20"/>
        </w:rPr>
        <w:br/>
        <w:t>│  • Choose type → Show entry form → Fill and Submit                       │</w:t>
      </w:r>
      <w:r>
        <w:rPr>
          <w:rFonts w:ascii="Consolas" w:hAnsi="Consolas"/>
          <w:sz w:val="20"/>
        </w:rPr>
        <w:br/>
        <w:t>│</w:t>
      </w:r>
      <w:r>
        <w:rPr>
          <w:rFonts w:ascii="Consolas" w:hAnsi="Consolas"/>
          <w:sz w:val="20"/>
        </w:rPr>
        <w:t xml:space="preserve">  • Each submission gets an invoice number (by date)                      │</w:t>
      </w:r>
      <w:r>
        <w:rPr>
          <w:rFonts w:ascii="Consolas" w:hAnsi="Consolas"/>
          <w:sz w:val="20"/>
        </w:rPr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20"/>
        </w:rPr>
        <w:br/>
        <w:t xml:space="preserve">                                      │</w:t>
      </w:r>
      <w:r>
        <w:rPr>
          <w:rFonts w:ascii="Consolas" w:hAnsi="Consolas"/>
          <w:sz w:val="20"/>
        </w:rPr>
        <w:br/>
        <w:t xml:space="preserve">                                      ▼</w:t>
      </w:r>
      <w:r>
        <w:rPr>
          <w:rFonts w:ascii="Consolas" w:hAnsi="Consolas"/>
          <w:sz w:val="20"/>
        </w:rPr>
        <w:br/>
        <w:t>┌───────────────────────</w:t>
      </w:r>
      <w:r>
        <w:rPr>
          <w:rFonts w:ascii="Consolas" w:hAnsi="Consolas"/>
          <w:sz w:val="20"/>
        </w:rPr>
        <w:t>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20"/>
        </w:rPr>
        <w:br/>
        <w:t>│  VIEWING &amp; REPORTS                                                       │</w:t>
      </w:r>
      <w:r>
        <w:rPr>
          <w:rFonts w:ascii="Consolas" w:hAnsi="Consolas"/>
          <w:sz w:val="20"/>
        </w:rPr>
        <w:br/>
        <w:t>│  • View (Reports): list projects → click row → Project Overview         │</w:t>
      </w:r>
      <w:r>
        <w:rPr>
          <w:rFonts w:ascii="Consolas" w:hAnsi="Consolas"/>
          <w:sz w:val="20"/>
        </w:rPr>
        <w:br/>
        <w:t>│  • Project Overview: Financial summary, View By I</w:t>
      </w:r>
      <w:r>
        <w:rPr>
          <w:rFonts w:ascii="Consolas" w:hAnsi="Consolas"/>
          <w:sz w:val="20"/>
        </w:rPr>
        <w:t>nvoice, itemized list  │</w:t>
      </w:r>
      <w:r>
        <w:rPr>
          <w:rFonts w:ascii="Consolas" w:hAnsi="Consolas"/>
          <w:sz w:val="20"/>
        </w:rPr>
        <w:br/>
        <w:t>│  • Corporate: Update Project, Edit Entry, Balance Sheet, PDF             │</w:t>
      </w:r>
      <w:r>
        <w:rPr>
          <w:rFonts w:ascii="Consolas" w:hAnsi="Consolas"/>
          <w:sz w:val="20"/>
        </w:rPr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6D3F8CA5" w14:textId="77777777" w:rsidR="00C177CE" w:rsidRDefault="00C177CE"/>
    <w:p w14:paraId="3A0393BF" w14:textId="77777777" w:rsidR="00C177CE" w:rsidRDefault="005777E5">
      <w:r>
        <w:t>---</w:t>
      </w:r>
    </w:p>
    <w:p w14:paraId="3647DF54" w14:textId="271477D5" w:rsidR="00C177CE" w:rsidRDefault="00C177CE"/>
    <w:p w14:paraId="5745E0BF" w14:textId="2ECBEC55" w:rsidR="000B4EA7" w:rsidRDefault="000B4EA7"/>
    <w:p w14:paraId="603656C3" w14:textId="77777777" w:rsidR="000B4EA7" w:rsidRDefault="000B4EA7"/>
    <w:p w14:paraId="7E4F644A" w14:textId="77777777" w:rsidR="00C177CE" w:rsidRDefault="005777E5">
      <w:pPr>
        <w:pStyle w:val="Heading2"/>
      </w:pPr>
      <w:r>
        <w:lastRenderedPageBreak/>
        <w:t>5. Daily Operations</w:t>
      </w:r>
    </w:p>
    <w:p w14:paraId="46C775BA" w14:textId="77777777" w:rsidR="00C177CE" w:rsidRDefault="00C177CE"/>
    <w:p w14:paraId="6CFC2A5F" w14:textId="77777777" w:rsidR="00C177CE" w:rsidRDefault="005777E5">
      <w:pPr>
        <w:pStyle w:val="Heading3"/>
      </w:pPr>
      <w:r>
        <w:t>5.1 Opening a Project</w:t>
      </w:r>
    </w:p>
    <w:p w14:paraId="20F27B7F" w14:textId="77777777" w:rsidR="00C177CE" w:rsidRDefault="00C177CE"/>
    <w:p w14:paraId="117869B7" w14:textId="4821B7A4" w:rsidR="00C177CE" w:rsidRDefault="005777E5" w:rsidP="00790F65">
      <w:pPr>
        <w:pStyle w:val="ListBullet"/>
        <w:tabs>
          <w:tab w:val="num" w:pos="1897"/>
        </w:tabs>
        <w:ind w:left="720"/>
      </w:pPr>
      <w:r>
        <w:t xml:space="preserve">Go to </w:t>
      </w:r>
      <w:r w:rsidRPr="00790F65">
        <w:t>Construction</w:t>
      </w:r>
      <w:r>
        <w:t xml:space="preserve"> → </w:t>
      </w:r>
      <w:r w:rsidRPr="00790F65">
        <w:t>C</w:t>
      </w:r>
      <w:r w:rsidRPr="00790F65">
        <w:t>onstruction Hom</w:t>
      </w:r>
      <w:r w:rsidR="00790F65">
        <w:t>e</w:t>
      </w:r>
      <w:r>
        <w:t>.</w:t>
      </w:r>
    </w:p>
    <w:p w14:paraId="537C5C42" w14:textId="77777777" w:rsidR="00C177CE" w:rsidRDefault="005777E5" w:rsidP="00790F65">
      <w:pPr>
        <w:pStyle w:val="ListBullet"/>
        <w:tabs>
          <w:tab w:val="num" w:pos="1897"/>
        </w:tabs>
        <w:ind w:left="720"/>
      </w:pPr>
      <w:r>
        <w:t>Use the search box to filter by project name, site, contractor, or status.</w:t>
      </w:r>
    </w:p>
    <w:p w14:paraId="64EC3474" w14:textId="200463AC" w:rsidR="00C177CE" w:rsidRDefault="005777E5" w:rsidP="00790F65">
      <w:pPr>
        <w:pStyle w:val="ListBullet"/>
        <w:tabs>
          <w:tab w:val="num" w:pos="1897"/>
        </w:tabs>
        <w:ind w:left="720"/>
      </w:pPr>
      <w:r w:rsidRPr="00790F65">
        <w:t>Click a project row</w:t>
      </w:r>
      <w:r>
        <w:t xml:space="preserve"> to open </w:t>
      </w:r>
      <w:r w:rsidRPr="00790F65">
        <w:t>Project Detail</w:t>
      </w:r>
      <w:r>
        <w:t xml:space="preserve"> for that project.</w:t>
      </w:r>
    </w:p>
    <w:p w14:paraId="54A5363B" w14:textId="77777777" w:rsidR="00C177CE" w:rsidRDefault="00C177CE"/>
    <w:p w14:paraId="611E6B72" w14:textId="0B6B07F6" w:rsidR="00C177CE" w:rsidRDefault="005777E5" w:rsidP="00790F65">
      <w:pPr>
        <w:pStyle w:val="Heading3"/>
        <w:numPr>
          <w:ilvl w:val="1"/>
          <w:numId w:val="12"/>
        </w:numPr>
      </w:pPr>
      <w:r>
        <w:t>Adding Expenses (Common Steps)</w:t>
      </w:r>
    </w:p>
    <w:p w14:paraId="670CD179" w14:textId="77777777" w:rsidR="00C177CE" w:rsidRDefault="00C177CE"/>
    <w:p w14:paraId="73357F15" w14:textId="77777777" w:rsidR="00790F65" w:rsidRDefault="005777E5" w:rsidP="00790F65">
      <w:pPr>
        <w:pStyle w:val="ListBullet"/>
        <w:tabs>
          <w:tab w:val="num" w:pos="1897"/>
        </w:tabs>
        <w:ind w:left="720"/>
      </w:pPr>
      <w:r w:rsidRPr="00790F65">
        <w:rPr>
          <w:b/>
          <w:bCs/>
        </w:rPr>
        <w:t>Project Detail</w:t>
      </w:r>
      <w:r>
        <w:t xml:space="preserve">, select </w:t>
      </w:r>
      <w:r w:rsidRPr="00790F65">
        <w:rPr>
          <w:b/>
          <w:bCs/>
        </w:rPr>
        <w:t>Type of Entry</w:t>
      </w:r>
      <w:r>
        <w:t xml:space="preserve"> (</w:t>
      </w:r>
      <w:proofErr w:type="gramStart"/>
      <w:r>
        <w:t>e.g.</w:t>
      </w:r>
      <w:proofErr w:type="gramEnd"/>
      <w:r>
        <w:t xml:space="preserve"> M</w:t>
      </w:r>
      <w:r>
        <w:t>aterials, Labor, Gasoline, Documents).</w:t>
      </w:r>
    </w:p>
    <w:p w14:paraId="2D8928CB" w14:textId="77777777" w:rsidR="00790F65" w:rsidRDefault="005777E5" w:rsidP="00790F65">
      <w:pPr>
        <w:pStyle w:val="ListBullet"/>
        <w:tabs>
          <w:tab w:val="num" w:pos="1897"/>
        </w:tabs>
        <w:ind w:left="720"/>
      </w:pPr>
      <w:r>
        <w:t xml:space="preserve">The corresponding </w:t>
      </w:r>
      <w:r w:rsidRPr="00790F65">
        <w:rPr>
          <w:b/>
          <w:bCs/>
        </w:rPr>
        <w:t>entry form</w:t>
      </w:r>
      <w:r>
        <w:t xml:space="preserve"> appears (</w:t>
      </w:r>
      <w:proofErr w:type="gramStart"/>
      <w:r>
        <w:t>e.g.</w:t>
      </w:r>
      <w:proofErr w:type="gramEnd"/>
      <w:r>
        <w:t xml:space="preserve"> Materials Entry Form).</w:t>
      </w:r>
    </w:p>
    <w:p w14:paraId="0D202ACF" w14:textId="77777777" w:rsidR="00790F65" w:rsidRDefault="005777E5" w:rsidP="00790F65">
      <w:pPr>
        <w:pStyle w:val="ListBullet"/>
        <w:tabs>
          <w:tab w:val="num" w:pos="1897"/>
        </w:tabs>
        <w:ind w:left="720"/>
      </w:pPr>
      <w:r>
        <w:t xml:space="preserve">Enter </w:t>
      </w:r>
      <w:r w:rsidRPr="00790F65">
        <w:rPr>
          <w:b/>
          <w:bCs/>
        </w:rPr>
        <w:t>Date</w:t>
      </w:r>
      <w:r>
        <w:t xml:space="preserve">; the system may show </w:t>
      </w:r>
      <w:r w:rsidRPr="00790F65">
        <w:rPr>
          <w:b/>
          <w:bCs/>
        </w:rPr>
        <w:t>Next Invoice #</w:t>
      </w:r>
      <w:r>
        <w:t xml:space="preserve"> for that date.</w:t>
      </w:r>
    </w:p>
    <w:p w14:paraId="3A2E1188" w14:textId="77777777" w:rsidR="00790F65" w:rsidRDefault="005777E5" w:rsidP="00790F65">
      <w:pPr>
        <w:pStyle w:val="ListBullet"/>
        <w:tabs>
          <w:tab w:val="num" w:pos="1897"/>
        </w:tabs>
        <w:ind w:left="720"/>
      </w:pPr>
      <w:r>
        <w:t xml:space="preserve">Fill in the form and click </w:t>
      </w:r>
      <w:r w:rsidRPr="00790F65">
        <w:rPr>
          <w:b/>
          <w:bCs/>
        </w:rPr>
        <w:t>Submit</w:t>
      </w:r>
      <w:r>
        <w:t xml:space="preserve">. A success message (and invoice </w:t>
      </w:r>
      <w:r>
        <w:t>number) appears.</w:t>
      </w:r>
    </w:p>
    <w:p w14:paraId="0609E050" w14:textId="09D136C0" w:rsidR="00C177CE" w:rsidRDefault="005777E5" w:rsidP="00790F65">
      <w:pPr>
        <w:pStyle w:val="ListBullet"/>
        <w:tabs>
          <w:tab w:val="num" w:pos="1897"/>
        </w:tabs>
        <w:ind w:left="720"/>
      </w:pPr>
      <w:r>
        <w:t>To add another entry, choose the same or another type and repeat.</w:t>
      </w:r>
    </w:p>
    <w:p w14:paraId="43EF02FA" w14:textId="77777777" w:rsidR="00C177CE" w:rsidRDefault="00C177CE"/>
    <w:p w14:paraId="43520736" w14:textId="77777777" w:rsidR="00C177CE" w:rsidRDefault="005777E5">
      <w:r>
        <w:t>---</w:t>
      </w:r>
    </w:p>
    <w:p w14:paraId="3CEB8D04" w14:textId="77777777" w:rsidR="00C177CE" w:rsidRDefault="00C177CE"/>
    <w:p w14:paraId="338DA999" w14:textId="77777777" w:rsidR="00C177CE" w:rsidRDefault="005777E5">
      <w:pPr>
        <w:pStyle w:val="Heading3"/>
      </w:pPr>
      <w:r>
        <w:t>5.3 Materials Entry</w:t>
      </w:r>
    </w:p>
    <w:p w14:paraId="5CB00F92" w14:textId="77777777" w:rsidR="00C177CE" w:rsidRDefault="00C177CE"/>
    <w:p w14:paraId="69524EB2" w14:textId="27CDAB02" w:rsidR="00C177CE" w:rsidRDefault="005777E5" w:rsidP="000B4EA7">
      <w:pPr>
        <w:pStyle w:val="ListBullet"/>
        <w:tabs>
          <w:tab w:val="clear" w:pos="360"/>
        </w:tabs>
        <w:ind w:left="720"/>
      </w:pPr>
      <w:r w:rsidRPr="00790F65">
        <w:rPr>
          <w:b/>
          <w:bCs/>
        </w:rPr>
        <w:t>Date:</w:t>
      </w:r>
      <w:r>
        <w:t xml:space="preserve"> Required.  </w:t>
      </w:r>
    </w:p>
    <w:p w14:paraId="15A1E9C5" w14:textId="20A967C6" w:rsidR="00C177CE" w:rsidRDefault="005777E5" w:rsidP="000B4EA7">
      <w:pPr>
        <w:pStyle w:val="ListBullet"/>
        <w:tabs>
          <w:tab w:val="clear" w:pos="360"/>
        </w:tabs>
        <w:ind w:left="720"/>
      </w:pPr>
      <w:r w:rsidRPr="00790F65">
        <w:rPr>
          <w:b/>
          <w:bCs/>
        </w:rPr>
        <w:t>Rows:</w:t>
      </w:r>
      <w:r>
        <w:t xml:space="preserve"> Item, Qty, Unit, Unit Price. </w:t>
      </w:r>
      <w:r w:rsidRPr="00790F65">
        <w:rPr>
          <w:b/>
          <w:bCs/>
        </w:rPr>
        <w:t>Total Amoun</w:t>
      </w:r>
      <w:r w:rsidR="00790F65">
        <w:rPr>
          <w:b/>
          <w:bCs/>
        </w:rPr>
        <w:t>t</w:t>
      </w:r>
      <w:r>
        <w:t xml:space="preserve"> is computed (Qty × Unit Price) per row.</w:t>
      </w:r>
    </w:p>
    <w:p w14:paraId="7F91DBA4" w14:textId="48A3F871" w:rsidR="00C177CE" w:rsidRDefault="005777E5" w:rsidP="000B4EA7">
      <w:pPr>
        <w:pStyle w:val="ListBullet"/>
        <w:tabs>
          <w:tab w:val="clear" w:pos="360"/>
        </w:tabs>
        <w:ind w:left="720"/>
      </w:pPr>
      <w:r>
        <w:t>You can add multiple rows (</w:t>
      </w:r>
      <w:proofErr w:type="gramStart"/>
      <w:r>
        <w:t>e</w:t>
      </w:r>
      <w:r>
        <w:t>.g.</w:t>
      </w:r>
      <w:proofErr w:type="gramEnd"/>
      <w:r>
        <w:t xml:space="preserve"> </w:t>
      </w:r>
      <w:r w:rsidRPr="00790F65">
        <w:rPr>
          <w:b/>
          <w:bCs/>
        </w:rPr>
        <w:t>+ Add row</w:t>
      </w:r>
      <w:r>
        <w:t xml:space="preserve"> or similar). Delete rows you do not need.</w:t>
      </w:r>
    </w:p>
    <w:p w14:paraId="19A421CF" w14:textId="794C2D87" w:rsidR="00C177CE" w:rsidRDefault="005777E5" w:rsidP="000B4EA7">
      <w:pPr>
        <w:pStyle w:val="ListBullet"/>
        <w:tabs>
          <w:tab w:val="clear" w:pos="360"/>
        </w:tabs>
        <w:ind w:left="720"/>
      </w:pPr>
      <w:r w:rsidRPr="00790F65">
        <w:rPr>
          <w:b/>
          <w:bCs/>
        </w:rPr>
        <w:t>Total</w:t>
      </w:r>
      <w:r>
        <w:t xml:space="preserve"> at the top is the sum of all row amounts.  </w:t>
      </w:r>
    </w:p>
    <w:p w14:paraId="48B1C629" w14:textId="4117DCB9" w:rsidR="00C177CE" w:rsidRDefault="005777E5" w:rsidP="000B4EA7">
      <w:pPr>
        <w:pStyle w:val="ListBullet"/>
        <w:tabs>
          <w:tab w:val="clear" w:pos="360"/>
        </w:tabs>
        <w:ind w:left="720"/>
      </w:pPr>
      <w:r>
        <w:t xml:space="preserve">Click </w:t>
      </w:r>
      <w:r w:rsidRPr="00790F65">
        <w:rPr>
          <w:b/>
          <w:bCs/>
        </w:rPr>
        <w:t>Submit</w:t>
      </w:r>
      <w:r>
        <w:t xml:space="preserve"> to save. All rows are saved under one invoice number for that date.</w:t>
      </w:r>
    </w:p>
    <w:p w14:paraId="670BE311" w14:textId="77777777" w:rsidR="00C177CE" w:rsidRDefault="00C177CE"/>
    <w:p w14:paraId="4E12EAA7" w14:textId="77777777" w:rsidR="00C177CE" w:rsidRDefault="005777E5">
      <w:r>
        <w:t>---</w:t>
      </w:r>
    </w:p>
    <w:p w14:paraId="46C0DC96" w14:textId="2B3A3859" w:rsidR="00C177CE" w:rsidRDefault="00C177CE"/>
    <w:p w14:paraId="73908339" w14:textId="0A071A32" w:rsidR="000B4EA7" w:rsidRDefault="000B4EA7"/>
    <w:p w14:paraId="4D84A6A3" w14:textId="77777777" w:rsidR="000B4EA7" w:rsidRDefault="000B4EA7"/>
    <w:p w14:paraId="6FDB511D" w14:textId="77777777" w:rsidR="00C177CE" w:rsidRDefault="005777E5">
      <w:pPr>
        <w:pStyle w:val="Heading3"/>
      </w:pPr>
      <w:r>
        <w:lastRenderedPageBreak/>
        <w:t>5.4 Labor Entry</w:t>
      </w:r>
    </w:p>
    <w:p w14:paraId="4BC3B195" w14:textId="77777777" w:rsidR="00C177CE" w:rsidRDefault="00C177CE"/>
    <w:p w14:paraId="2D807846" w14:textId="7F32A56E" w:rsidR="00C177CE" w:rsidRDefault="005777E5" w:rsidP="000B4EA7">
      <w:pPr>
        <w:pStyle w:val="ListBullet"/>
        <w:tabs>
          <w:tab w:val="clear" w:pos="360"/>
        </w:tabs>
        <w:ind w:left="630"/>
      </w:pPr>
      <w:r w:rsidRPr="00790F65">
        <w:rPr>
          <w:b/>
          <w:bCs/>
        </w:rPr>
        <w:t>Date:</w:t>
      </w:r>
      <w:r>
        <w:t xml:space="preserve"> Required.  </w:t>
      </w:r>
    </w:p>
    <w:p w14:paraId="3492D26C" w14:textId="128EF316" w:rsidR="00C177CE" w:rsidRDefault="005777E5" w:rsidP="000B4EA7">
      <w:pPr>
        <w:pStyle w:val="ListBullet"/>
        <w:tabs>
          <w:tab w:val="clear" w:pos="360"/>
        </w:tabs>
        <w:ind w:left="630"/>
      </w:pPr>
      <w:r w:rsidRPr="00790F65">
        <w:rPr>
          <w:b/>
          <w:bCs/>
        </w:rPr>
        <w:t>Next Invoi</w:t>
      </w:r>
      <w:r w:rsidRPr="00790F65">
        <w:rPr>
          <w:b/>
          <w:bCs/>
        </w:rPr>
        <w:t>ce #</w:t>
      </w:r>
      <w:r>
        <w:t xml:space="preserve"> is shown for the selected date.</w:t>
      </w:r>
    </w:p>
    <w:p w14:paraId="7F9F4D86" w14:textId="71C1413B" w:rsidR="00C177CE" w:rsidRDefault="005777E5" w:rsidP="000B4EA7">
      <w:pPr>
        <w:pStyle w:val="ListBullet"/>
        <w:tabs>
          <w:tab w:val="clear" w:pos="360"/>
        </w:tabs>
        <w:ind w:left="630"/>
      </w:pPr>
      <w:r w:rsidRPr="00790F65">
        <w:rPr>
          <w:b/>
          <w:bCs/>
        </w:rPr>
        <w:t>Per row:</w:t>
      </w:r>
    </w:p>
    <w:p w14:paraId="1D6E1B26" w14:textId="0372EA2E" w:rsidR="00C177CE" w:rsidRDefault="005777E5" w:rsidP="000B4EA7">
      <w:pPr>
        <w:pStyle w:val="ListBullet"/>
        <w:tabs>
          <w:tab w:val="clear" w:pos="360"/>
          <w:tab w:val="num" w:pos="720"/>
        </w:tabs>
        <w:ind w:left="630"/>
      </w:pPr>
      <w:r w:rsidRPr="00790F65">
        <w:rPr>
          <w:b/>
          <w:bCs/>
        </w:rPr>
        <w:t>Employee:</w:t>
      </w:r>
      <w:r>
        <w:t xml:space="preserve"> Select from Construction workers (autocomplete). Each employee can appear only once per submission.</w:t>
      </w:r>
    </w:p>
    <w:p w14:paraId="241431E2" w14:textId="0DF90529" w:rsidR="00C177CE" w:rsidRDefault="005777E5" w:rsidP="000B4EA7">
      <w:pPr>
        <w:pStyle w:val="ListBullet"/>
        <w:tabs>
          <w:tab w:val="clear" w:pos="360"/>
          <w:tab w:val="num" w:pos="720"/>
        </w:tabs>
        <w:ind w:left="630"/>
      </w:pPr>
      <w:r w:rsidRPr="00790F65">
        <w:rPr>
          <w:b/>
          <w:bCs/>
        </w:rPr>
        <w:t>Rate per Day:</w:t>
      </w:r>
      <w:r>
        <w:t xml:space="preserve"> Filled automatically from the employee’s rate (read-only).</w:t>
      </w:r>
    </w:p>
    <w:p w14:paraId="35CA83F8" w14:textId="65098F21" w:rsidR="00C177CE" w:rsidRDefault="005777E5" w:rsidP="000B4EA7">
      <w:pPr>
        <w:pStyle w:val="ListBullet"/>
        <w:tabs>
          <w:tab w:val="clear" w:pos="360"/>
          <w:tab w:val="num" w:pos="720"/>
        </w:tabs>
        <w:ind w:left="630"/>
      </w:pPr>
      <w:r w:rsidRPr="00790F65">
        <w:rPr>
          <w:b/>
          <w:bCs/>
        </w:rPr>
        <w:t>No. of Days</w:t>
      </w:r>
      <w:r w:rsidRPr="00790F65">
        <w:rPr>
          <w:b/>
          <w:bCs/>
        </w:rPr>
        <w:t>:</w:t>
      </w:r>
      <w:r>
        <w:t xml:space="preserve"> Number of days worked.</w:t>
      </w:r>
    </w:p>
    <w:p w14:paraId="353584E8" w14:textId="25343964" w:rsidR="00C177CE" w:rsidRDefault="005777E5" w:rsidP="000B4EA7">
      <w:pPr>
        <w:pStyle w:val="ListBullet"/>
        <w:tabs>
          <w:tab w:val="clear" w:pos="360"/>
          <w:tab w:val="num" w:pos="720"/>
        </w:tabs>
        <w:ind w:left="630"/>
      </w:pPr>
      <w:r w:rsidRPr="00790F65">
        <w:rPr>
          <w:b/>
          <w:bCs/>
        </w:rPr>
        <w:t>Overtime Hours:</w:t>
      </w:r>
      <w:r>
        <w:t xml:space="preserve"> Optional.  </w:t>
      </w:r>
    </w:p>
    <w:p w14:paraId="61387A84" w14:textId="092435CC" w:rsidR="00C177CE" w:rsidRDefault="005777E5" w:rsidP="000B4EA7">
      <w:pPr>
        <w:pStyle w:val="ListBullet"/>
        <w:tabs>
          <w:tab w:val="clear" w:pos="360"/>
          <w:tab w:val="num" w:pos="720"/>
        </w:tabs>
        <w:ind w:left="630"/>
      </w:pPr>
      <w:r w:rsidRPr="00790F65">
        <w:rPr>
          <w:b/>
          <w:bCs/>
        </w:rPr>
        <w:t>Overtime Amount:</w:t>
      </w:r>
      <w:r>
        <w:t xml:space="preserve"> Read-only; computed as </w:t>
      </w:r>
      <w:r w:rsidRPr="00790F65">
        <w:rPr>
          <w:b/>
          <w:bCs/>
        </w:rPr>
        <w:t>(Rate per Day ÷ 8) × Overtime Hours</w:t>
      </w:r>
      <w:r>
        <w:t>.</w:t>
      </w:r>
    </w:p>
    <w:p w14:paraId="4EC109AC" w14:textId="4C82C9B4" w:rsidR="00C177CE" w:rsidRDefault="005777E5" w:rsidP="000B4EA7">
      <w:pPr>
        <w:pStyle w:val="ListBullet"/>
        <w:tabs>
          <w:tab w:val="clear" w:pos="360"/>
          <w:tab w:val="num" w:pos="720"/>
        </w:tabs>
        <w:ind w:left="630"/>
      </w:pPr>
      <w:r w:rsidRPr="00790F65">
        <w:rPr>
          <w:b/>
          <w:bCs/>
        </w:rPr>
        <w:t>Labor Total Amount:</w:t>
      </w:r>
      <w:r>
        <w:t xml:space="preserve"> Read-only; </w:t>
      </w:r>
      <w:r w:rsidRPr="00790F65">
        <w:rPr>
          <w:b/>
          <w:bCs/>
        </w:rPr>
        <w:t>Regular (Rate × Days) + Overtime Amount</w:t>
      </w:r>
      <w:r>
        <w:t>.</w:t>
      </w:r>
    </w:p>
    <w:p w14:paraId="5E9CDEA7" w14:textId="54985850" w:rsidR="00C177CE" w:rsidRDefault="005777E5" w:rsidP="000B4EA7">
      <w:pPr>
        <w:pStyle w:val="ListBullet"/>
        <w:tabs>
          <w:tab w:val="clear" w:pos="360"/>
        </w:tabs>
        <w:ind w:left="630"/>
      </w:pPr>
      <w:r>
        <w:t xml:space="preserve">Add more rows for other </w:t>
      </w:r>
      <w:r>
        <w:t xml:space="preserve">employees. </w:t>
      </w:r>
      <w:r w:rsidRPr="00790F65">
        <w:rPr>
          <w:b/>
          <w:bCs/>
        </w:rPr>
        <w:t>Total Amount</w:t>
      </w:r>
      <w:r>
        <w:t xml:space="preserve"> at the top is the sum of all rows.</w:t>
      </w:r>
    </w:p>
    <w:p w14:paraId="43169E56" w14:textId="3DF19853" w:rsidR="00C177CE" w:rsidRDefault="005777E5" w:rsidP="000B4EA7">
      <w:pPr>
        <w:pStyle w:val="ListBullet"/>
        <w:tabs>
          <w:tab w:val="clear" w:pos="360"/>
        </w:tabs>
        <w:ind w:left="630"/>
      </w:pPr>
      <w:r>
        <w:t xml:space="preserve">Click </w:t>
      </w:r>
      <w:r w:rsidRPr="00790F65">
        <w:rPr>
          <w:b/>
          <w:bCs/>
        </w:rPr>
        <w:t>Submit</w:t>
      </w:r>
      <w:r>
        <w:t xml:space="preserve"> to save. All rows are saved under one invoice number.</w:t>
      </w:r>
    </w:p>
    <w:p w14:paraId="55C511C6" w14:textId="77777777" w:rsidR="00C177CE" w:rsidRDefault="00C177CE"/>
    <w:p w14:paraId="0447AC2E" w14:textId="77777777" w:rsidR="00C177CE" w:rsidRDefault="005777E5">
      <w:r>
        <w:t>---</w:t>
      </w:r>
    </w:p>
    <w:p w14:paraId="4CA50C9E" w14:textId="77777777" w:rsidR="00C177CE" w:rsidRDefault="00C177CE"/>
    <w:p w14:paraId="72E1F42B" w14:textId="77777777" w:rsidR="00C177CE" w:rsidRDefault="005777E5">
      <w:pPr>
        <w:pStyle w:val="Heading3"/>
      </w:pPr>
      <w:r>
        <w:t>5.5 Gasoline Entry</w:t>
      </w:r>
    </w:p>
    <w:p w14:paraId="61610F9A" w14:textId="77777777" w:rsidR="00C177CE" w:rsidRDefault="00C177CE"/>
    <w:p w14:paraId="63A07C0E" w14:textId="4265E515" w:rsidR="00C177CE" w:rsidRDefault="005777E5" w:rsidP="000B4EA7">
      <w:pPr>
        <w:pStyle w:val="ListBullet"/>
        <w:tabs>
          <w:tab w:val="clear" w:pos="360"/>
        </w:tabs>
        <w:ind w:left="630"/>
      </w:pPr>
      <w:r w:rsidRPr="00790F65">
        <w:rPr>
          <w:b/>
          <w:bCs/>
        </w:rPr>
        <w:t>Date:</w:t>
      </w:r>
      <w:r>
        <w:t xml:space="preserve"> Required.  </w:t>
      </w:r>
    </w:p>
    <w:p w14:paraId="1EC4219E" w14:textId="4EEFB535" w:rsidR="00C177CE" w:rsidRDefault="005777E5" w:rsidP="000B4EA7">
      <w:pPr>
        <w:pStyle w:val="ListBullet"/>
        <w:tabs>
          <w:tab w:val="clear" w:pos="360"/>
        </w:tabs>
        <w:ind w:left="630"/>
      </w:pPr>
      <w:r>
        <w:t xml:space="preserve">One or more </w:t>
      </w:r>
      <w:r w:rsidRPr="00790F65">
        <w:rPr>
          <w:b/>
          <w:bCs/>
        </w:rPr>
        <w:t>Amount</w:t>
      </w:r>
      <w:r>
        <w:t xml:space="preserve"> rows.  </w:t>
      </w:r>
    </w:p>
    <w:p w14:paraId="654A7FE4" w14:textId="77777777" w:rsidR="00C177CE" w:rsidRDefault="005777E5" w:rsidP="000B4EA7">
      <w:pPr>
        <w:pStyle w:val="ListBullet"/>
        <w:tabs>
          <w:tab w:val="clear" w:pos="360"/>
        </w:tabs>
        <w:ind w:left="630"/>
      </w:pPr>
      <w:r>
        <w:t xml:space="preserve">Total is the sum of amounts. Submit to </w:t>
      </w:r>
      <w:r>
        <w:t>save under one invoice number.</w:t>
      </w:r>
    </w:p>
    <w:p w14:paraId="76193154" w14:textId="77777777" w:rsidR="00C177CE" w:rsidRDefault="00C177CE"/>
    <w:p w14:paraId="3F866C1C" w14:textId="77777777" w:rsidR="00C177CE" w:rsidRDefault="005777E5">
      <w:r>
        <w:t>---</w:t>
      </w:r>
    </w:p>
    <w:p w14:paraId="22EE4D1C" w14:textId="77777777" w:rsidR="00C177CE" w:rsidRDefault="00C177CE"/>
    <w:p w14:paraId="2B10E3F8" w14:textId="77777777" w:rsidR="00C177CE" w:rsidRDefault="005777E5">
      <w:pPr>
        <w:pStyle w:val="Heading3"/>
      </w:pPr>
      <w:r>
        <w:t>5.6 Documents Entry</w:t>
      </w:r>
    </w:p>
    <w:p w14:paraId="42066ECB" w14:textId="77777777" w:rsidR="00C177CE" w:rsidRDefault="00C177CE"/>
    <w:p w14:paraId="0BD54973" w14:textId="0F83670A" w:rsidR="00C177CE" w:rsidRDefault="005777E5" w:rsidP="000B4EA7">
      <w:pPr>
        <w:pStyle w:val="ListBullet"/>
        <w:tabs>
          <w:tab w:val="clear" w:pos="360"/>
        </w:tabs>
        <w:ind w:left="630"/>
      </w:pPr>
      <w:r w:rsidRPr="00790F65">
        <w:rPr>
          <w:b/>
          <w:bCs/>
        </w:rPr>
        <w:t>Date:</w:t>
      </w:r>
      <w:r>
        <w:t xml:space="preserve"> Required.  </w:t>
      </w:r>
    </w:p>
    <w:p w14:paraId="106F833E" w14:textId="5A40DCA1" w:rsidR="00C177CE" w:rsidRDefault="005777E5" w:rsidP="000B4EA7">
      <w:pPr>
        <w:pStyle w:val="ListBullet"/>
        <w:tabs>
          <w:tab w:val="clear" w:pos="360"/>
        </w:tabs>
        <w:ind w:left="630"/>
      </w:pPr>
      <w:r>
        <w:t xml:space="preserve">Rows: </w:t>
      </w:r>
      <w:r w:rsidRPr="000B2A73">
        <w:rPr>
          <w:b/>
          <w:bCs/>
        </w:rPr>
        <w:t>Document Description</w:t>
      </w:r>
      <w:r>
        <w:t xml:space="preserve"> (or reference) and </w:t>
      </w:r>
      <w:r w:rsidRPr="000B2A73">
        <w:rPr>
          <w:b/>
          <w:bCs/>
        </w:rPr>
        <w:t>Amount</w:t>
      </w:r>
      <w:r>
        <w:t xml:space="preserve">.  </w:t>
      </w:r>
    </w:p>
    <w:p w14:paraId="210A996C" w14:textId="77777777" w:rsidR="00C177CE" w:rsidRDefault="005777E5" w:rsidP="000B4EA7">
      <w:pPr>
        <w:pStyle w:val="ListBullet"/>
        <w:tabs>
          <w:tab w:val="clear" w:pos="360"/>
        </w:tabs>
        <w:ind w:left="630"/>
      </w:pPr>
      <w:r>
        <w:t>Add/delete rows as needed. Submit to save.</w:t>
      </w:r>
    </w:p>
    <w:p w14:paraId="2EAC8B0B" w14:textId="77777777" w:rsidR="00C177CE" w:rsidRDefault="00C177CE"/>
    <w:p w14:paraId="2C5EF16D" w14:textId="77777777" w:rsidR="00C177CE" w:rsidRDefault="005777E5">
      <w:r>
        <w:t>---</w:t>
      </w:r>
    </w:p>
    <w:p w14:paraId="5160A090" w14:textId="77777777" w:rsidR="00C177CE" w:rsidRDefault="00C177CE"/>
    <w:p w14:paraId="02FC9679" w14:textId="77777777" w:rsidR="00C177CE" w:rsidRDefault="005777E5">
      <w:pPr>
        <w:pStyle w:val="Heading3"/>
      </w:pPr>
      <w:r>
        <w:t>5.7 Obligation Entry (Admin Only)</w:t>
      </w:r>
    </w:p>
    <w:p w14:paraId="2F25517C" w14:textId="77777777" w:rsidR="00C177CE" w:rsidRDefault="00C177CE"/>
    <w:p w14:paraId="45B3DE5C" w14:textId="77777777" w:rsidR="00C177CE" w:rsidRDefault="005777E5" w:rsidP="000B4EA7">
      <w:pPr>
        <w:pStyle w:val="ListBullet"/>
        <w:tabs>
          <w:tab w:val="clear" w:pos="360"/>
        </w:tabs>
        <w:ind w:left="630"/>
      </w:pPr>
      <w:r>
        <w:t>Same idea as Documents: refe</w:t>
      </w:r>
      <w:r>
        <w:t xml:space="preserve">rence and amount per row, with date.  </w:t>
      </w:r>
    </w:p>
    <w:p w14:paraId="206657E0" w14:textId="4ABFB2C3" w:rsidR="00C177CE" w:rsidRDefault="005777E5" w:rsidP="000B4EA7">
      <w:pPr>
        <w:pStyle w:val="ListBullet"/>
        <w:tabs>
          <w:tab w:val="clear" w:pos="360"/>
        </w:tabs>
        <w:ind w:left="630"/>
      </w:pPr>
      <w:r>
        <w:t xml:space="preserve">Available only when logged in as </w:t>
      </w:r>
      <w:r w:rsidRPr="000B2A73">
        <w:rPr>
          <w:b/>
          <w:bCs/>
        </w:rPr>
        <w:t>Admin</w:t>
      </w:r>
      <w:r>
        <w:t>.</w:t>
      </w:r>
    </w:p>
    <w:p w14:paraId="1145E7CC" w14:textId="77777777" w:rsidR="00C177CE" w:rsidRDefault="00C177CE"/>
    <w:p w14:paraId="41DA3229" w14:textId="77777777" w:rsidR="00C177CE" w:rsidRDefault="005777E5">
      <w:r>
        <w:t>---</w:t>
      </w:r>
    </w:p>
    <w:p w14:paraId="6AC31972" w14:textId="77777777" w:rsidR="00C177CE" w:rsidRDefault="00C177CE"/>
    <w:p w14:paraId="59B4205A" w14:textId="77777777" w:rsidR="00C177CE" w:rsidRDefault="005777E5">
      <w:pPr>
        <w:pStyle w:val="Heading3"/>
      </w:pPr>
      <w:r>
        <w:t>5.8 Activity Entry (Admin Only)</w:t>
      </w:r>
    </w:p>
    <w:p w14:paraId="6E49F2C9" w14:textId="77777777" w:rsidR="00C177CE" w:rsidRDefault="00C177CE"/>
    <w:p w14:paraId="25F3FDE9" w14:textId="56E51DC6" w:rsidR="00C177CE" w:rsidRDefault="005777E5" w:rsidP="000B4EA7">
      <w:pPr>
        <w:pStyle w:val="ListBullet"/>
        <w:tabs>
          <w:tab w:val="clear" w:pos="360"/>
        </w:tabs>
        <w:ind w:left="630"/>
      </w:pPr>
      <w:r w:rsidRPr="000B2A73">
        <w:rPr>
          <w:b/>
          <w:bCs/>
        </w:rPr>
        <w:t>Activity Description</w:t>
      </w:r>
      <w:r>
        <w:t xml:space="preserve">, </w:t>
      </w:r>
      <w:r w:rsidRPr="000B2A73">
        <w:rPr>
          <w:b/>
          <w:bCs/>
        </w:rPr>
        <w:t>Activity Date &amp; Time</w:t>
      </w:r>
      <w:r>
        <w:t xml:space="preserve">, </w:t>
      </w:r>
      <w:r w:rsidRPr="000B2A73">
        <w:rPr>
          <w:b/>
          <w:bCs/>
        </w:rPr>
        <w:t>Status</w:t>
      </w:r>
      <w:r>
        <w:t xml:space="preserve"> (</w:t>
      </w:r>
      <w:proofErr w:type="gramStart"/>
      <w:r>
        <w:t>e.g.</w:t>
      </w:r>
      <w:proofErr w:type="gramEnd"/>
      <w:r>
        <w:t xml:space="preserve"> Pending, In Progress, Completed, On Hold).  </w:t>
      </w:r>
    </w:p>
    <w:p w14:paraId="1C6094E9" w14:textId="77777777" w:rsidR="00C177CE" w:rsidRDefault="005777E5" w:rsidP="000B4EA7">
      <w:pPr>
        <w:pStyle w:val="ListBullet"/>
        <w:tabs>
          <w:tab w:val="clear" w:pos="360"/>
        </w:tabs>
        <w:ind w:left="630"/>
      </w:pPr>
      <w:r>
        <w:t xml:space="preserve">Used to log project milestones or tasks, not monetary expenses.  </w:t>
      </w:r>
    </w:p>
    <w:p w14:paraId="403D6A23" w14:textId="05B35867" w:rsidR="00C177CE" w:rsidRDefault="005777E5" w:rsidP="000B4EA7">
      <w:pPr>
        <w:pStyle w:val="ListBullet"/>
        <w:tabs>
          <w:tab w:val="clear" w:pos="360"/>
        </w:tabs>
        <w:ind w:left="630"/>
      </w:pPr>
      <w:r>
        <w:t xml:space="preserve">Available only when logged in as </w:t>
      </w:r>
      <w:r w:rsidRPr="000B2A73">
        <w:rPr>
          <w:b/>
          <w:bCs/>
        </w:rPr>
        <w:t>Admin</w:t>
      </w:r>
      <w:r>
        <w:t>.</w:t>
      </w:r>
    </w:p>
    <w:p w14:paraId="0F1DA319" w14:textId="77777777" w:rsidR="00C177CE" w:rsidRDefault="00C177CE"/>
    <w:p w14:paraId="7F06BC83" w14:textId="77777777" w:rsidR="00C177CE" w:rsidRDefault="005777E5">
      <w:r>
        <w:t>---</w:t>
      </w:r>
    </w:p>
    <w:p w14:paraId="407AE3E7" w14:textId="77777777" w:rsidR="00C177CE" w:rsidRDefault="00C177CE"/>
    <w:p w14:paraId="4585E790" w14:textId="77777777" w:rsidR="00C177CE" w:rsidRDefault="005777E5">
      <w:pPr>
        <w:pStyle w:val="Heading2"/>
      </w:pPr>
      <w:r>
        <w:t>6. Reports and Viewing</w:t>
      </w:r>
    </w:p>
    <w:p w14:paraId="3D116690" w14:textId="77777777" w:rsidR="00C177CE" w:rsidRDefault="00C177CE"/>
    <w:p w14:paraId="5F9887B0" w14:textId="77777777" w:rsidR="00C177CE" w:rsidRDefault="005777E5">
      <w:pPr>
        <w:pStyle w:val="Heading3"/>
      </w:pPr>
      <w:r>
        <w:t>6.</w:t>
      </w:r>
      <w:r>
        <w:t>1 View (Reports Overview)</w:t>
      </w:r>
    </w:p>
    <w:p w14:paraId="799A61EC" w14:textId="77777777" w:rsidR="00C177CE" w:rsidRDefault="00C177CE"/>
    <w:p w14:paraId="32AB85A8" w14:textId="3563EBF5" w:rsidR="00C177CE" w:rsidRDefault="005777E5" w:rsidP="000B2A73">
      <w:pPr>
        <w:pStyle w:val="ListBullet"/>
        <w:tabs>
          <w:tab w:val="num" w:pos="1897"/>
        </w:tabs>
        <w:ind w:left="720"/>
      </w:pPr>
      <w:r w:rsidRPr="000B2A73">
        <w:t>Construction</w:t>
      </w:r>
      <w:r>
        <w:t xml:space="preserve"> → </w:t>
      </w:r>
      <w:r w:rsidRPr="000B2A73">
        <w:t>View</w:t>
      </w:r>
      <w:r>
        <w:t>.</w:t>
      </w:r>
    </w:p>
    <w:p w14:paraId="79335FA9" w14:textId="77777777" w:rsidR="00C177CE" w:rsidRDefault="005777E5" w:rsidP="000B2A73">
      <w:pPr>
        <w:pStyle w:val="ListBullet"/>
        <w:tabs>
          <w:tab w:val="num" w:pos="1897"/>
        </w:tabs>
        <w:ind w:left="720"/>
      </w:pPr>
      <w:r>
        <w:t>You see a searchable list of projects (name, site, contractor, status, dates, duration, amount).</w:t>
      </w:r>
    </w:p>
    <w:p w14:paraId="42E9CA3C" w14:textId="2625C847" w:rsidR="00C177CE" w:rsidRDefault="005777E5" w:rsidP="000B2A73">
      <w:pPr>
        <w:pStyle w:val="ListBullet"/>
        <w:tabs>
          <w:tab w:val="num" w:pos="1897"/>
        </w:tabs>
        <w:ind w:left="720"/>
      </w:pPr>
      <w:r w:rsidRPr="000B2A73">
        <w:t>Click a row</w:t>
      </w:r>
      <w:r>
        <w:t xml:space="preserve"> → </w:t>
      </w:r>
      <w:r w:rsidRPr="000B2A73">
        <w:t>Project Overview</w:t>
      </w:r>
      <w:r>
        <w:t xml:space="preserve"> for that project.</w:t>
      </w:r>
    </w:p>
    <w:p w14:paraId="1E0032BF" w14:textId="29C0DF3D" w:rsidR="00C177CE" w:rsidRDefault="00C177CE"/>
    <w:p w14:paraId="6740E80C" w14:textId="4012F9BD" w:rsidR="000B4EA7" w:rsidRDefault="000B4EA7"/>
    <w:p w14:paraId="33039849" w14:textId="2BF5ED15" w:rsidR="000B4EA7" w:rsidRDefault="000B4EA7"/>
    <w:p w14:paraId="1494F9D3" w14:textId="77777777" w:rsidR="000B4EA7" w:rsidRDefault="000B4EA7"/>
    <w:p w14:paraId="08A77FCA" w14:textId="77777777" w:rsidR="00C177CE" w:rsidRDefault="005777E5">
      <w:pPr>
        <w:pStyle w:val="Heading3"/>
      </w:pPr>
      <w:r>
        <w:lastRenderedPageBreak/>
        <w:t>6.2 Project Overview</w:t>
      </w:r>
    </w:p>
    <w:p w14:paraId="1CDE16EA" w14:textId="77777777" w:rsidR="00C177CE" w:rsidRDefault="00C177CE"/>
    <w:p w14:paraId="0F21E122" w14:textId="12A63E2C" w:rsidR="00C177CE" w:rsidRDefault="005777E5" w:rsidP="000B4EA7">
      <w:pPr>
        <w:pStyle w:val="ListBullet"/>
        <w:tabs>
          <w:tab w:val="clear" w:pos="360"/>
        </w:tabs>
        <w:ind w:left="720"/>
      </w:pPr>
      <w:r w:rsidRPr="000B2A73">
        <w:rPr>
          <w:b/>
          <w:bCs/>
        </w:rPr>
        <w:t>Header:</w:t>
      </w:r>
      <w:r>
        <w:t xml:space="preserve"> Project nam</w:t>
      </w:r>
      <w:r>
        <w:t>e, site, contractor, status, NTP date, completion date, duration.</w:t>
      </w:r>
    </w:p>
    <w:p w14:paraId="21C68BD4" w14:textId="401D4AFD" w:rsidR="00C177CE" w:rsidRDefault="005777E5" w:rsidP="000B4EA7">
      <w:pPr>
        <w:pStyle w:val="ListBullet"/>
        <w:tabs>
          <w:tab w:val="clear" w:pos="360"/>
        </w:tabs>
        <w:ind w:left="720"/>
      </w:pPr>
      <w:r w:rsidRPr="000B2A73">
        <w:rPr>
          <w:b/>
          <w:bCs/>
        </w:rPr>
        <w:t>Financial Summary / Balance Sheet:</w:t>
      </w:r>
      <w:r>
        <w:t xml:space="preserve">  </w:t>
      </w:r>
    </w:p>
    <w:p w14:paraId="58EEF983" w14:textId="7BA68BD0" w:rsidR="00C177CE" w:rsidRDefault="005777E5" w:rsidP="000B4EA7">
      <w:pPr>
        <w:ind w:left="720"/>
        <w:jc w:val="both"/>
      </w:pPr>
      <w:r>
        <w:t>Contract Price, breakdown of expenses (Materials, Labor, Gasoline, Documents, Obligations), Total Expenses, Balance (Profit/Loss).</w:t>
      </w:r>
    </w:p>
    <w:p w14:paraId="62E70AF4" w14:textId="7D45DD35" w:rsidR="00C177CE" w:rsidRDefault="005777E5" w:rsidP="000B4EA7">
      <w:pPr>
        <w:pStyle w:val="ListBullet"/>
        <w:tabs>
          <w:tab w:val="clear" w:pos="360"/>
        </w:tabs>
        <w:ind w:left="720"/>
      </w:pPr>
      <w:r w:rsidRPr="000B2A73">
        <w:rPr>
          <w:b/>
          <w:bCs/>
        </w:rPr>
        <w:t>View By Invoic</w:t>
      </w:r>
      <w:r w:rsidRPr="000B2A73">
        <w:rPr>
          <w:b/>
          <w:bCs/>
        </w:rPr>
        <w:t>e:</w:t>
      </w:r>
      <w:r>
        <w:t xml:space="preserve">  </w:t>
      </w:r>
    </w:p>
    <w:p w14:paraId="549C0FDA" w14:textId="77777777" w:rsidR="00C177CE" w:rsidRDefault="005777E5" w:rsidP="000B4EA7">
      <w:pPr>
        <w:pStyle w:val="ListBullet"/>
        <w:tabs>
          <w:tab w:val="clear" w:pos="360"/>
          <w:tab w:val="num" w:pos="720"/>
        </w:tabs>
        <w:ind w:left="720"/>
      </w:pPr>
      <w:r>
        <w:t xml:space="preserve">Click to expand a table of invoices (Invoice #, Date, Total).  </w:t>
      </w:r>
    </w:p>
    <w:p w14:paraId="0218F68A" w14:textId="014182C9" w:rsidR="00C177CE" w:rsidRDefault="005777E5" w:rsidP="000B4EA7">
      <w:pPr>
        <w:pStyle w:val="ListBullet"/>
        <w:tabs>
          <w:tab w:val="clear" w:pos="360"/>
          <w:tab w:val="num" w:pos="720"/>
        </w:tabs>
        <w:ind w:left="720"/>
      </w:pPr>
      <w:r>
        <w:t xml:space="preserve">Click an invoice row to expand </w:t>
      </w:r>
      <w:r w:rsidRPr="000B2A73">
        <w:rPr>
          <w:b/>
          <w:bCs/>
        </w:rPr>
        <w:t>line items</w:t>
      </w:r>
      <w:r>
        <w:t xml:space="preserve"> (date, type, description, qty, unit, unit price, amount).</w:t>
      </w:r>
    </w:p>
    <w:p w14:paraId="12B6C588" w14:textId="620BDDE3" w:rsidR="00C177CE" w:rsidRDefault="005777E5" w:rsidP="000B4EA7">
      <w:pPr>
        <w:pStyle w:val="ListBullet"/>
        <w:tabs>
          <w:tab w:val="clear" w:pos="360"/>
        </w:tabs>
        <w:ind w:left="720"/>
      </w:pPr>
      <w:r w:rsidRPr="000B2A73">
        <w:rPr>
          <w:b/>
          <w:bCs/>
        </w:rPr>
        <w:t>Itemized Project Expenses:</w:t>
      </w:r>
      <w:r>
        <w:t xml:space="preserve"> Full list of expenses (excluding Activity).</w:t>
      </w:r>
    </w:p>
    <w:p w14:paraId="08C4AB22" w14:textId="77777777" w:rsidR="00C177CE" w:rsidRDefault="00C177CE"/>
    <w:p w14:paraId="7BE5EEB8" w14:textId="77777777" w:rsidR="00C177CE" w:rsidRDefault="005777E5">
      <w:pPr>
        <w:pStyle w:val="Heading3"/>
      </w:pPr>
      <w:r>
        <w:t>6.3 B</w:t>
      </w:r>
      <w:r>
        <w:t>alance Sheet (Corporate)</w:t>
      </w:r>
    </w:p>
    <w:p w14:paraId="3F0411F7" w14:textId="77777777" w:rsidR="00C177CE" w:rsidRDefault="00C177CE"/>
    <w:p w14:paraId="1A31F3CB" w14:textId="0A815451" w:rsidR="00C177CE" w:rsidRDefault="005777E5" w:rsidP="000B2A73">
      <w:pPr>
        <w:pStyle w:val="ListBullet"/>
        <w:tabs>
          <w:tab w:val="num" w:pos="1897"/>
        </w:tabs>
        <w:ind w:left="720"/>
      </w:pPr>
      <w:r w:rsidRPr="000B2A73">
        <w:t>Corporate</w:t>
      </w:r>
      <w:r>
        <w:t xml:space="preserve"> → </w:t>
      </w:r>
      <w:r w:rsidRPr="000B2A73">
        <w:t>View Balance Sheet</w:t>
      </w:r>
      <w:r>
        <w:t>.</w:t>
      </w:r>
    </w:p>
    <w:p w14:paraId="09627C08" w14:textId="1640B187" w:rsidR="00C177CE" w:rsidRDefault="005777E5" w:rsidP="000B2A73">
      <w:pPr>
        <w:pStyle w:val="ListBullet"/>
        <w:tabs>
          <w:tab w:val="num" w:pos="1897"/>
        </w:tabs>
        <w:ind w:left="720"/>
      </w:pPr>
      <w:r>
        <w:t xml:space="preserve">Optionally select a </w:t>
      </w:r>
      <w:r w:rsidRPr="000B2A73">
        <w:rPr>
          <w:b/>
          <w:bCs/>
        </w:rPr>
        <w:t>Project</w:t>
      </w:r>
      <w:r>
        <w:t xml:space="preserve"> to limit the report; </w:t>
      </w:r>
      <w:r w:rsidR="000B2A73">
        <w:t>otherwise,</w:t>
      </w:r>
      <w:r>
        <w:t xml:space="preserve"> all projects are included.</w:t>
      </w:r>
    </w:p>
    <w:p w14:paraId="223CE4BF" w14:textId="0464C465" w:rsidR="00C177CE" w:rsidRDefault="005777E5" w:rsidP="000B2A73">
      <w:pPr>
        <w:pStyle w:val="ListBullet"/>
        <w:tabs>
          <w:tab w:val="num" w:pos="1897"/>
        </w:tabs>
        <w:ind w:left="720"/>
      </w:pPr>
      <w:r>
        <w:t xml:space="preserve">View </w:t>
      </w:r>
      <w:r w:rsidRPr="000B2A73">
        <w:rPr>
          <w:b/>
          <w:bCs/>
        </w:rPr>
        <w:t>Revenue</w:t>
      </w:r>
      <w:r>
        <w:t xml:space="preserve"> (contract price), </w:t>
      </w:r>
      <w:r w:rsidRPr="000B2A73">
        <w:rPr>
          <w:b/>
          <w:bCs/>
        </w:rPr>
        <w:t>Expenses</w:t>
      </w:r>
      <w:r>
        <w:t xml:space="preserve"> by type, and </w:t>
      </w:r>
      <w:r w:rsidRPr="000B2A73">
        <w:rPr>
          <w:b/>
          <w:bCs/>
        </w:rPr>
        <w:t>Balance</w:t>
      </w:r>
      <w:r>
        <w:t xml:space="preserve"> per project and </w:t>
      </w:r>
      <w:r>
        <w:t>overall.</w:t>
      </w:r>
    </w:p>
    <w:p w14:paraId="152042D0" w14:textId="4D2035B8" w:rsidR="00C177CE" w:rsidRDefault="005777E5" w:rsidP="000B2A73">
      <w:pPr>
        <w:pStyle w:val="ListBullet"/>
        <w:tabs>
          <w:tab w:val="num" w:pos="1897"/>
        </w:tabs>
        <w:ind w:left="720"/>
      </w:pPr>
      <w:r>
        <w:t xml:space="preserve">Use </w:t>
      </w:r>
      <w:r w:rsidRPr="000B2A73">
        <w:rPr>
          <w:b/>
          <w:bCs/>
        </w:rPr>
        <w:t>Export PDF</w:t>
      </w:r>
      <w:r>
        <w:t xml:space="preserve"> (if available) to download the balance sheet.</w:t>
      </w:r>
    </w:p>
    <w:p w14:paraId="11AFEDB9" w14:textId="77777777" w:rsidR="00C177CE" w:rsidRDefault="00C177CE"/>
    <w:p w14:paraId="253F829D" w14:textId="77777777" w:rsidR="00C177CE" w:rsidRDefault="005777E5">
      <w:r>
        <w:t>---</w:t>
      </w:r>
    </w:p>
    <w:p w14:paraId="1082818D" w14:textId="77777777" w:rsidR="00C177CE" w:rsidRDefault="00C177CE"/>
    <w:p w14:paraId="79B0C0C1" w14:textId="77777777" w:rsidR="00C177CE" w:rsidRDefault="005777E5">
      <w:pPr>
        <w:pStyle w:val="Heading2"/>
      </w:pPr>
      <w:r>
        <w:t>7. Corporate-Only Tasks</w:t>
      </w:r>
    </w:p>
    <w:p w14:paraId="0CDFB7B5" w14:textId="77777777" w:rsidR="00C177CE" w:rsidRDefault="00C177CE"/>
    <w:p w14:paraId="7D975D83" w14:textId="77777777" w:rsidR="00C177CE" w:rsidRDefault="005777E5">
      <w:pPr>
        <w:pStyle w:val="Heading3"/>
      </w:pPr>
      <w:r>
        <w:t>7.1 New Project</w:t>
      </w:r>
    </w:p>
    <w:p w14:paraId="32EB64B9" w14:textId="77777777" w:rsidR="00C177CE" w:rsidRDefault="00C177CE"/>
    <w:p w14:paraId="0B83EA0C" w14:textId="36D3AB4D" w:rsidR="00C177CE" w:rsidRDefault="005777E5" w:rsidP="00D93D8A">
      <w:pPr>
        <w:pStyle w:val="ListBullet"/>
        <w:tabs>
          <w:tab w:val="clear" w:pos="360"/>
        </w:tabs>
        <w:ind w:left="720"/>
      </w:pPr>
      <w:r w:rsidRPr="000B2A73">
        <w:rPr>
          <w:b/>
          <w:bCs/>
        </w:rPr>
        <w:t>Corporate</w:t>
      </w:r>
      <w:r>
        <w:t xml:space="preserve"> → </w:t>
      </w:r>
      <w:r w:rsidRPr="000B2A73">
        <w:rPr>
          <w:b/>
          <w:bCs/>
        </w:rPr>
        <w:t>New Project</w:t>
      </w:r>
      <w:r>
        <w:t xml:space="preserve"> → Fill form → </w:t>
      </w:r>
      <w:r w:rsidRPr="000B2A73">
        <w:rPr>
          <w:b/>
          <w:bCs/>
        </w:rPr>
        <w:t>Save Project</w:t>
      </w:r>
      <w:r>
        <w:t xml:space="preserve">.  </w:t>
      </w:r>
    </w:p>
    <w:p w14:paraId="5EB683DB" w14:textId="715F6D88" w:rsidR="00C177CE" w:rsidRDefault="005777E5" w:rsidP="00D93D8A">
      <w:pPr>
        <w:pStyle w:val="ListBullet"/>
        <w:tabs>
          <w:tab w:val="clear" w:pos="360"/>
        </w:tabs>
        <w:ind w:left="720"/>
      </w:pPr>
      <w:r>
        <w:t>See [Setting Up – Creating the First Project]</w:t>
      </w:r>
    </w:p>
    <w:p w14:paraId="1AED5CED" w14:textId="18D1FF3B" w:rsidR="00C177CE" w:rsidRDefault="00C177CE"/>
    <w:p w14:paraId="4B392C69" w14:textId="6B6997E7" w:rsidR="00D93D8A" w:rsidRDefault="00D93D8A"/>
    <w:p w14:paraId="4CF55800" w14:textId="77777777" w:rsidR="00D93D8A" w:rsidRDefault="00D93D8A"/>
    <w:p w14:paraId="1F12A6F3" w14:textId="77777777" w:rsidR="00C177CE" w:rsidRDefault="005777E5">
      <w:pPr>
        <w:pStyle w:val="Heading3"/>
      </w:pPr>
      <w:r>
        <w:lastRenderedPageBreak/>
        <w:t>7.2 Update Project</w:t>
      </w:r>
    </w:p>
    <w:p w14:paraId="299B6A42" w14:textId="77777777" w:rsidR="00C177CE" w:rsidRDefault="00C177CE"/>
    <w:p w14:paraId="4A481F5F" w14:textId="334C5DDF" w:rsidR="00C177CE" w:rsidRDefault="005777E5" w:rsidP="00D94C11">
      <w:pPr>
        <w:pStyle w:val="ListBullet"/>
        <w:tabs>
          <w:tab w:val="num" w:pos="1897"/>
        </w:tabs>
        <w:ind w:left="720"/>
      </w:pPr>
      <w:r w:rsidRPr="000B2A73">
        <w:t>Corporate</w:t>
      </w:r>
      <w:r>
        <w:t xml:space="preserve"> → </w:t>
      </w:r>
      <w:r w:rsidRPr="000B2A73">
        <w:t>Update Project</w:t>
      </w:r>
      <w:r>
        <w:t>.</w:t>
      </w:r>
    </w:p>
    <w:p w14:paraId="4BE85E98" w14:textId="2CFB9783" w:rsidR="00C177CE" w:rsidRDefault="005777E5" w:rsidP="00D94C11">
      <w:pPr>
        <w:pStyle w:val="ListBullet"/>
        <w:tabs>
          <w:tab w:val="num" w:pos="1897"/>
        </w:tabs>
        <w:ind w:left="720"/>
      </w:pPr>
      <w:r>
        <w:t xml:space="preserve">Table lists all projects (search available). Click a </w:t>
      </w:r>
      <w:r w:rsidRPr="000B2A73">
        <w:rPr>
          <w:b/>
          <w:bCs/>
        </w:rPr>
        <w:t>row</w:t>
      </w:r>
      <w:r>
        <w:t xml:space="preserve"> to open the </w:t>
      </w:r>
      <w:r w:rsidRPr="000B2A73">
        <w:rPr>
          <w:b/>
          <w:bCs/>
        </w:rPr>
        <w:t>Edit Project</w:t>
      </w:r>
      <w:r>
        <w:t xml:space="preserve"> modal.</w:t>
      </w:r>
    </w:p>
    <w:p w14:paraId="2C81DA51" w14:textId="7E539472" w:rsidR="00C177CE" w:rsidRDefault="005777E5" w:rsidP="00D94C11">
      <w:pPr>
        <w:pStyle w:val="ListBullet"/>
        <w:tabs>
          <w:tab w:val="num" w:pos="1897"/>
        </w:tabs>
        <w:ind w:left="720"/>
      </w:pPr>
      <w:r>
        <w:t xml:space="preserve">Change: Project Name, Contractor, Site, NTP Date, Completion Date, </w:t>
      </w:r>
      <w:r>
        <w:t xml:space="preserve">Duration, Contract Price, </w:t>
      </w:r>
      <w:r w:rsidRPr="000B2A73">
        <w:rPr>
          <w:b/>
          <w:bCs/>
        </w:rPr>
        <w:t>Status</w:t>
      </w:r>
      <w:r>
        <w:t xml:space="preserve"> (</w:t>
      </w:r>
      <w:proofErr w:type="gramStart"/>
      <w:r>
        <w:t>e.g.</w:t>
      </w:r>
      <w:proofErr w:type="gramEnd"/>
      <w:r>
        <w:t xml:space="preserve"> Planning, Ongoing, Completed).</w:t>
      </w:r>
    </w:p>
    <w:p w14:paraId="0CA11AE3" w14:textId="70F842B6" w:rsidR="00C177CE" w:rsidRDefault="005777E5" w:rsidP="00D94C11">
      <w:pPr>
        <w:pStyle w:val="ListBullet"/>
        <w:tabs>
          <w:tab w:val="num" w:pos="1897"/>
        </w:tabs>
        <w:ind w:left="720"/>
      </w:pPr>
      <w:r>
        <w:t xml:space="preserve">Click </w:t>
      </w:r>
      <w:r w:rsidRPr="000B2A73">
        <w:rPr>
          <w:b/>
          <w:bCs/>
        </w:rPr>
        <w:t>Update</w:t>
      </w:r>
      <w:r>
        <w:t xml:space="preserve"> to save, or </w:t>
      </w:r>
      <w:proofErr w:type="gramStart"/>
      <w:r w:rsidRPr="000B2A73">
        <w:rPr>
          <w:b/>
          <w:bCs/>
        </w:rPr>
        <w:t>Delete</w:t>
      </w:r>
      <w:proofErr w:type="gramEnd"/>
      <w:r>
        <w:t xml:space="preserve"> to remove the project (and all its expenses).</w:t>
      </w:r>
    </w:p>
    <w:p w14:paraId="1B91388E" w14:textId="77777777" w:rsidR="00C177CE" w:rsidRDefault="00C177CE"/>
    <w:p w14:paraId="2D335B01" w14:textId="77777777" w:rsidR="00C177CE" w:rsidRDefault="005777E5">
      <w:pPr>
        <w:pStyle w:val="Heading3"/>
      </w:pPr>
      <w:r>
        <w:t>7.3 Edit Entry (Edit Expense Line Items)</w:t>
      </w:r>
    </w:p>
    <w:p w14:paraId="263710C7" w14:textId="77777777" w:rsidR="00C177CE" w:rsidRDefault="00C177CE"/>
    <w:p w14:paraId="298B6CD9" w14:textId="3FDD7A3E" w:rsidR="00C177CE" w:rsidRDefault="005777E5" w:rsidP="00D94C11">
      <w:pPr>
        <w:pStyle w:val="ListBullet"/>
        <w:tabs>
          <w:tab w:val="num" w:pos="1897"/>
        </w:tabs>
        <w:ind w:left="720"/>
      </w:pPr>
      <w:r w:rsidRPr="00D94C11">
        <w:t>Corporate</w:t>
      </w:r>
      <w:r>
        <w:t xml:space="preserve"> → </w:t>
      </w:r>
      <w:r w:rsidRPr="00D94C11">
        <w:t>Update Project</w:t>
      </w:r>
      <w:r>
        <w:t>.</w:t>
      </w:r>
    </w:p>
    <w:p w14:paraId="64DB9067" w14:textId="0F3AE1B9" w:rsidR="00C177CE" w:rsidRDefault="005777E5" w:rsidP="00D94C11">
      <w:pPr>
        <w:pStyle w:val="ListBullet"/>
        <w:tabs>
          <w:tab w:val="num" w:pos="1897"/>
        </w:tabs>
        <w:ind w:left="720"/>
      </w:pPr>
      <w:r>
        <w:t xml:space="preserve">In the </w:t>
      </w:r>
      <w:r w:rsidRPr="00D94C11">
        <w:rPr>
          <w:b/>
          <w:bCs/>
        </w:rPr>
        <w:t>Action</w:t>
      </w:r>
      <w:r>
        <w:t xml:space="preserve"> column, click </w:t>
      </w:r>
      <w:r w:rsidRPr="00D94C11">
        <w:rPr>
          <w:b/>
          <w:bCs/>
        </w:rPr>
        <w:t>Edit Entry</w:t>
      </w:r>
      <w:r>
        <w:t xml:space="preserve"> for the desired project.</w:t>
      </w:r>
    </w:p>
    <w:p w14:paraId="563FBBDF" w14:textId="79EA5372" w:rsidR="00C177CE" w:rsidRDefault="005777E5" w:rsidP="00D94C11">
      <w:pPr>
        <w:pStyle w:val="ListBullet"/>
        <w:tabs>
          <w:tab w:val="num" w:pos="1897"/>
        </w:tabs>
        <w:ind w:left="720"/>
      </w:pPr>
      <w:r w:rsidRPr="00D94C11">
        <w:rPr>
          <w:b/>
          <w:bCs/>
        </w:rPr>
        <w:t>Edit Entries</w:t>
      </w:r>
      <w:r>
        <w:t xml:space="preserve"> page opens:</w:t>
      </w:r>
    </w:p>
    <w:p w14:paraId="66174EE6" w14:textId="42E27601" w:rsidR="00C177CE" w:rsidRDefault="005777E5" w:rsidP="00D94C11">
      <w:pPr>
        <w:pStyle w:val="ListBullet"/>
        <w:tabs>
          <w:tab w:val="clear" w:pos="360"/>
          <w:tab w:val="num" w:pos="1080"/>
        </w:tabs>
        <w:ind w:left="1080"/>
      </w:pPr>
      <w:r w:rsidRPr="00D94C11">
        <w:rPr>
          <w:b/>
          <w:bCs/>
        </w:rPr>
        <w:t>Header:</w:t>
      </w:r>
      <w:r>
        <w:t xml:space="preserve"> Project name, site, contractor, status, dates, duration, contract price.</w:t>
      </w:r>
    </w:p>
    <w:p w14:paraId="273AB52F" w14:textId="56812412" w:rsidR="00C177CE" w:rsidRDefault="005777E5" w:rsidP="00D94C11">
      <w:pPr>
        <w:pStyle w:val="ListBullet"/>
        <w:tabs>
          <w:tab w:val="clear" w:pos="360"/>
          <w:tab w:val="num" w:pos="1080"/>
        </w:tabs>
        <w:ind w:left="1080"/>
      </w:pPr>
      <w:r w:rsidRPr="00D94C11">
        <w:rPr>
          <w:b/>
          <w:bCs/>
        </w:rPr>
        <w:t>Table:</w:t>
      </w:r>
      <w:r>
        <w:t xml:space="preserve"> Expenses grouped by </w:t>
      </w:r>
      <w:r w:rsidRPr="00D94C11">
        <w:rPr>
          <w:b/>
          <w:bCs/>
        </w:rPr>
        <w:t>Invoice</w:t>
      </w:r>
      <w:r>
        <w:t xml:space="preserve"> (Date, Invoice #, Total).  </w:t>
      </w:r>
    </w:p>
    <w:p w14:paraId="12458792" w14:textId="72D77FA3" w:rsidR="00C177CE" w:rsidRDefault="005777E5" w:rsidP="00D94C11">
      <w:pPr>
        <w:pStyle w:val="ListBullet"/>
        <w:tabs>
          <w:tab w:val="clear" w:pos="360"/>
          <w:tab w:val="num" w:pos="1080"/>
        </w:tabs>
        <w:ind w:left="1080"/>
      </w:pPr>
      <w:r w:rsidRPr="00D94C11">
        <w:rPr>
          <w:b/>
          <w:bCs/>
        </w:rPr>
        <w:t>Click an invoi</w:t>
      </w:r>
      <w:r w:rsidRPr="00D94C11">
        <w:rPr>
          <w:b/>
          <w:bCs/>
        </w:rPr>
        <w:t>ce row</w:t>
      </w:r>
      <w:r>
        <w:t xml:space="preserve"> to expand and show </w:t>
      </w:r>
      <w:r w:rsidRPr="00D94C11">
        <w:rPr>
          <w:b/>
          <w:bCs/>
        </w:rPr>
        <w:t>line items</w:t>
      </w:r>
      <w:r>
        <w:t>.</w:t>
      </w:r>
    </w:p>
    <w:p w14:paraId="106EA80F" w14:textId="05B1CEC6" w:rsidR="00C177CE" w:rsidRDefault="005777E5" w:rsidP="00D94C11">
      <w:pPr>
        <w:pStyle w:val="ListBullet"/>
        <w:tabs>
          <w:tab w:val="num" w:pos="1897"/>
        </w:tabs>
        <w:ind w:left="720"/>
      </w:pPr>
      <w:r>
        <w:t xml:space="preserve">For a line item, click </w:t>
      </w:r>
      <w:r w:rsidRPr="00D94C11">
        <w:rPr>
          <w:b/>
          <w:bCs/>
        </w:rPr>
        <w:t>Edit</w:t>
      </w:r>
      <w:r>
        <w:t xml:space="preserve"> → modal opens with fields for that type (Materials: item, qty, unit, unit price, amount; Labor: employee, rate, days, overtime hours, amounts; etc.).</w:t>
      </w:r>
    </w:p>
    <w:p w14:paraId="00320DE3" w14:textId="6A082957" w:rsidR="00C177CE" w:rsidRDefault="005777E5" w:rsidP="00D94C11">
      <w:pPr>
        <w:pStyle w:val="ListBullet"/>
        <w:tabs>
          <w:tab w:val="clear" w:pos="360"/>
        </w:tabs>
        <w:ind w:left="720"/>
      </w:pPr>
      <w:r w:rsidRPr="00D94C11">
        <w:rPr>
          <w:b/>
          <w:bCs/>
        </w:rPr>
        <w:t>Materials:</w:t>
      </w:r>
      <w:r>
        <w:t xml:space="preserve"> Amount is </w:t>
      </w:r>
      <w:r>
        <w:t>computed as Qty × Unit Price (read-only).</w:t>
      </w:r>
    </w:p>
    <w:p w14:paraId="1B4B670D" w14:textId="67A10CA1" w:rsidR="00C177CE" w:rsidRDefault="005777E5" w:rsidP="00D94C11">
      <w:pPr>
        <w:pStyle w:val="ListBullet"/>
        <w:tabs>
          <w:tab w:val="clear" w:pos="360"/>
        </w:tabs>
        <w:ind w:left="720"/>
      </w:pPr>
      <w:r w:rsidRPr="00D94C11">
        <w:rPr>
          <w:b/>
          <w:bCs/>
        </w:rPr>
        <w:t>Labor:</w:t>
      </w:r>
      <w:r>
        <w:t xml:space="preserve"> Overtime Amount and Labor Total are computed (read-only).</w:t>
      </w:r>
    </w:p>
    <w:p w14:paraId="36BD304C" w14:textId="55CBC9B0" w:rsidR="00C177CE" w:rsidRDefault="005777E5" w:rsidP="00D94C11">
      <w:pPr>
        <w:pStyle w:val="ListBullet"/>
        <w:tabs>
          <w:tab w:val="num" w:pos="1897"/>
        </w:tabs>
        <w:ind w:left="720"/>
      </w:pPr>
      <w:r>
        <w:t xml:space="preserve">Adjust values and click </w:t>
      </w:r>
      <w:r w:rsidRPr="00D94C11">
        <w:rPr>
          <w:b/>
          <w:bCs/>
        </w:rPr>
        <w:t>Save</w:t>
      </w:r>
      <w:r>
        <w:t>. You return to the Edit Entries page with updated data.</w:t>
      </w:r>
    </w:p>
    <w:p w14:paraId="12F29BEB" w14:textId="77777777" w:rsidR="00C177CE" w:rsidRDefault="00C177CE"/>
    <w:p w14:paraId="005444B7" w14:textId="77777777" w:rsidR="00C177CE" w:rsidRDefault="005777E5">
      <w:r>
        <w:t>---</w:t>
      </w:r>
    </w:p>
    <w:p w14:paraId="3BDCD8C1" w14:textId="77777777" w:rsidR="00C177CE" w:rsidRDefault="00C177CE"/>
    <w:p w14:paraId="22742767" w14:textId="77777777" w:rsidR="00C177CE" w:rsidRDefault="005777E5">
      <w:pPr>
        <w:pStyle w:val="Heading2"/>
      </w:pPr>
      <w:r>
        <w:t>8. Admin-Only Features</w:t>
      </w:r>
    </w:p>
    <w:p w14:paraId="5D1860A0" w14:textId="77777777" w:rsidR="00C177CE" w:rsidRDefault="00C177CE"/>
    <w:p w14:paraId="0B3FBB89" w14:textId="0C6A4BB5" w:rsidR="00C177CE" w:rsidRDefault="005777E5">
      <w:pPr>
        <w:pStyle w:val="ListBullet"/>
      </w:pPr>
      <w:r w:rsidRPr="00D94C11">
        <w:rPr>
          <w:b/>
          <w:bCs/>
        </w:rPr>
        <w:t>Obligation</w:t>
      </w:r>
      <w:r>
        <w:t xml:space="preserve"> and </w:t>
      </w:r>
      <w:r w:rsidRPr="00D94C11">
        <w:rPr>
          <w:b/>
          <w:bCs/>
        </w:rPr>
        <w:t>Activ</w:t>
      </w:r>
      <w:r w:rsidRPr="00D94C11">
        <w:rPr>
          <w:b/>
          <w:bCs/>
        </w:rPr>
        <w:t>ity</w:t>
      </w:r>
      <w:r>
        <w:t xml:space="preserve"> in </w:t>
      </w:r>
      <w:r w:rsidRPr="00D94C11">
        <w:rPr>
          <w:b/>
          <w:bCs/>
        </w:rPr>
        <w:t>Type of Entry</w:t>
      </w:r>
      <w:r>
        <w:t xml:space="preserve"> on Project Detail (see [</w:t>
      </w:r>
      <w:proofErr w:type="gramStart"/>
      <w:r>
        <w:t>5.7](</w:t>
      </w:r>
      <w:proofErr w:type="gramEnd"/>
      <w:r>
        <w:t>#57-obligation-entry-admin-only) and [5.8](#58-activity-entry-admin-only)).</w:t>
      </w:r>
    </w:p>
    <w:p w14:paraId="270A2F58" w14:textId="77777777" w:rsidR="00C177CE" w:rsidRDefault="005777E5">
      <w:pPr>
        <w:pStyle w:val="ListBullet"/>
      </w:pPr>
      <w:r>
        <w:t>Full access to Corporate features when the user is in Corporate (or has Admin role with access to Construction).</w:t>
      </w:r>
    </w:p>
    <w:p w14:paraId="4CC6FBC4" w14:textId="77777777" w:rsidR="00C177CE" w:rsidRDefault="00C177CE"/>
    <w:p w14:paraId="08B55BE8" w14:textId="77777777" w:rsidR="00C177CE" w:rsidRDefault="005777E5">
      <w:r>
        <w:t>---</w:t>
      </w:r>
    </w:p>
    <w:p w14:paraId="3093949F" w14:textId="77777777" w:rsidR="00C177CE" w:rsidRDefault="00C177CE"/>
    <w:p w14:paraId="28B95A3A" w14:textId="77777777" w:rsidR="00C177CE" w:rsidRDefault="005777E5">
      <w:pPr>
        <w:pStyle w:val="Heading2"/>
      </w:pPr>
      <w:r>
        <w:lastRenderedPageBreak/>
        <w:t>9. Ti</w:t>
      </w:r>
      <w:r>
        <w:t>ps and Troubleshooting</w:t>
      </w:r>
    </w:p>
    <w:p w14:paraId="69C71AF7" w14:textId="77777777" w:rsidR="00C177CE" w:rsidRDefault="00C177CE"/>
    <w:p w14:paraId="166262E7" w14:textId="77777777" w:rsidR="00C177CE" w:rsidRDefault="005777E5">
      <w:pPr>
        <w:pStyle w:val="Heading3"/>
      </w:pPr>
      <w:r>
        <w:t>Invoice Numbers</w:t>
      </w:r>
    </w:p>
    <w:p w14:paraId="57790458" w14:textId="77777777" w:rsidR="00C177CE" w:rsidRDefault="00C177CE"/>
    <w:p w14:paraId="58A8884C" w14:textId="4730240B" w:rsidR="00C177CE" w:rsidRDefault="005777E5">
      <w:pPr>
        <w:pStyle w:val="ListBullet"/>
      </w:pPr>
      <w:r>
        <w:t xml:space="preserve">Invoice numbers are generated </w:t>
      </w:r>
      <w:r w:rsidRPr="00D94C11">
        <w:rPr>
          <w:b/>
          <w:bCs/>
        </w:rPr>
        <w:t>per date</w:t>
      </w:r>
      <w:r>
        <w:t xml:space="preserve"> (</w:t>
      </w:r>
      <w:proofErr w:type="gramStart"/>
      <w:r>
        <w:t>e.g.</w:t>
      </w:r>
      <w:proofErr w:type="gramEnd"/>
      <w:r>
        <w:t xml:space="preserve"> INV-YYYYMMDD-0001).  </w:t>
      </w:r>
    </w:p>
    <w:p w14:paraId="5481ADC4" w14:textId="16F31813" w:rsidR="00C177CE" w:rsidRDefault="005777E5">
      <w:pPr>
        <w:pStyle w:val="ListBullet"/>
      </w:pPr>
      <w:r>
        <w:t xml:space="preserve">Selecting a </w:t>
      </w:r>
      <w:r w:rsidRPr="00D94C11">
        <w:rPr>
          <w:b/>
          <w:bCs/>
        </w:rPr>
        <w:t>date</w:t>
      </w:r>
      <w:r>
        <w:t xml:space="preserve"> in an entry form may trigger fetching the next invoice number for that date.</w:t>
      </w:r>
    </w:p>
    <w:p w14:paraId="0DF41019" w14:textId="77777777" w:rsidR="00C177CE" w:rsidRDefault="00C177CE"/>
    <w:p w14:paraId="671A4507" w14:textId="77777777" w:rsidR="00C177CE" w:rsidRDefault="005777E5">
      <w:pPr>
        <w:pStyle w:val="Heading3"/>
      </w:pPr>
      <w:r>
        <w:t>Labor</w:t>
      </w:r>
    </w:p>
    <w:p w14:paraId="75D7155A" w14:textId="77777777" w:rsidR="00C177CE" w:rsidRDefault="00C177CE"/>
    <w:p w14:paraId="575B088B" w14:textId="102E9D8E" w:rsidR="00C177CE" w:rsidRDefault="005777E5">
      <w:pPr>
        <w:pStyle w:val="ListBullet"/>
      </w:pPr>
      <w:r w:rsidRPr="00D94C11">
        <w:rPr>
          <w:b/>
          <w:bCs/>
        </w:rPr>
        <w:t>Overtime:</w:t>
      </w:r>
      <w:r>
        <w:t xml:space="preserve"> Rate per hour = Rate per</w:t>
      </w:r>
      <w:r>
        <w:t xml:space="preserve"> Day ÷ 8. Overtime Amount = Rate per hour × Overtime Hours. Labor Total = (Rate × Days) + Overtime Amount.</w:t>
      </w:r>
    </w:p>
    <w:p w14:paraId="5A63973C" w14:textId="409E32B7" w:rsidR="00C177CE" w:rsidRDefault="005777E5">
      <w:pPr>
        <w:pStyle w:val="ListBullet"/>
      </w:pPr>
      <w:r>
        <w:t xml:space="preserve">Ensure Construction workers have </w:t>
      </w:r>
      <w:r w:rsidRPr="00D94C11">
        <w:rPr>
          <w:b/>
          <w:bCs/>
        </w:rPr>
        <w:t>Rate per day</w:t>
      </w:r>
      <w:r>
        <w:t xml:space="preserve"> set in </w:t>
      </w:r>
      <w:r w:rsidRPr="00D94C11">
        <w:rPr>
          <w:b/>
          <w:bCs/>
        </w:rPr>
        <w:t>Manage Workers</w:t>
      </w:r>
      <w:r>
        <w:t>.</w:t>
      </w:r>
    </w:p>
    <w:p w14:paraId="39ADB15D" w14:textId="77777777" w:rsidR="00C177CE" w:rsidRDefault="00C177CE"/>
    <w:p w14:paraId="577A0B16" w14:textId="77777777" w:rsidR="00C177CE" w:rsidRDefault="005777E5">
      <w:pPr>
        <w:pStyle w:val="Heading3"/>
      </w:pPr>
      <w:r>
        <w:t>Search</w:t>
      </w:r>
    </w:p>
    <w:p w14:paraId="00081DB8" w14:textId="77777777" w:rsidR="00C177CE" w:rsidRDefault="00C177CE"/>
    <w:p w14:paraId="5268BD56" w14:textId="727F8ABF" w:rsidR="00C177CE" w:rsidRDefault="005777E5">
      <w:pPr>
        <w:pStyle w:val="ListBullet"/>
      </w:pPr>
      <w:r>
        <w:t xml:space="preserve">On </w:t>
      </w:r>
      <w:r w:rsidRPr="00D94C11">
        <w:rPr>
          <w:b/>
          <w:bCs/>
        </w:rPr>
        <w:t>Construction Home</w:t>
      </w:r>
      <w:r>
        <w:t xml:space="preserve"> and </w:t>
      </w:r>
      <w:r w:rsidRPr="00D94C11">
        <w:rPr>
          <w:b/>
          <w:bCs/>
        </w:rPr>
        <w:t>Update Project</w:t>
      </w:r>
      <w:r>
        <w:t>, use the search</w:t>
      </w:r>
      <w:r>
        <w:t xml:space="preserve"> box to filter by project name, site, contractor, or status.</w:t>
      </w:r>
    </w:p>
    <w:p w14:paraId="17346D81" w14:textId="77777777" w:rsidR="00C177CE" w:rsidRDefault="00C177CE"/>
    <w:p w14:paraId="5159A622" w14:textId="77777777" w:rsidR="00C177CE" w:rsidRDefault="005777E5">
      <w:pPr>
        <w:pStyle w:val="Heading3"/>
      </w:pPr>
      <w:r>
        <w:t>Permissions</w:t>
      </w:r>
    </w:p>
    <w:p w14:paraId="77474FFF" w14:textId="77777777" w:rsidR="00C177CE" w:rsidRDefault="00C177CE"/>
    <w:p w14:paraId="05D4EE30" w14:textId="064ECF1E" w:rsidR="00C177CE" w:rsidRDefault="005777E5">
      <w:pPr>
        <w:pStyle w:val="ListBullet"/>
      </w:pPr>
      <w:r>
        <w:t xml:space="preserve">If you do not see </w:t>
      </w:r>
      <w:proofErr w:type="gramStart"/>
      <w:r w:rsidRPr="00D94C11">
        <w:rPr>
          <w:b/>
          <w:bCs/>
        </w:rPr>
        <w:t>Corporate</w:t>
      </w:r>
      <w:proofErr w:type="gramEnd"/>
      <w:r>
        <w:t xml:space="preserve"> menu, </w:t>
      </w:r>
      <w:r w:rsidRPr="00D94C11">
        <w:rPr>
          <w:b/>
          <w:bCs/>
        </w:rPr>
        <w:t>New Project</w:t>
      </w:r>
      <w:r>
        <w:t xml:space="preserve">, or </w:t>
      </w:r>
      <w:r w:rsidRPr="00D94C11">
        <w:rPr>
          <w:b/>
          <w:bCs/>
        </w:rPr>
        <w:t>Update Project</w:t>
      </w:r>
      <w:r>
        <w:t xml:space="preserve">, your account may not have </w:t>
      </w:r>
      <w:r w:rsidRPr="00D94C11">
        <w:rPr>
          <w:b/>
          <w:bCs/>
        </w:rPr>
        <w:t>Corporate</w:t>
      </w:r>
      <w:r>
        <w:t xml:space="preserve"> department. Contact an administrator.</w:t>
      </w:r>
    </w:p>
    <w:p w14:paraId="54C2675A" w14:textId="564FEE63" w:rsidR="00C177CE" w:rsidRDefault="005777E5">
      <w:pPr>
        <w:pStyle w:val="ListBullet"/>
      </w:pPr>
      <w:r>
        <w:t xml:space="preserve">If </w:t>
      </w:r>
      <w:r w:rsidRPr="00D94C11">
        <w:rPr>
          <w:b/>
          <w:bCs/>
        </w:rPr>
        <w:t>Obligation</w:t>
      </w:r>
      <w:r>
        <w:t xml:space="preserve"> or </w:t>
      </w:r>
      <w:r w:rsidRPr="00D94C11">
        <w:rPr>
          <w:b/>
          <w:bCs/>
        </w:rPr>
        <w:t>Activity</w:t>
      </w:r>
      <w:r>
        <w:t xml:space="preserve"> is missing from </w:t>
      </w:r>
      <w:r w:rsidRPr="00D94C11">
        <w:rPr>
          <w:b/>
          <w:bCs/>
        </w:rPr>
        <w:t>Type of Entry</w:t>
      </w:r>
      <w:r>
        <w:t xml:space="preserve">, you must be logged in as </w:t>
      </w:r>
      <w:r w:rsidRPr="00D94C11">
        <w:rPr>
          <w:b/>
          <w:bCs/>
        </w:rPr>
        <w:t>Admin</w:t>
      </w:r>
      <w:r>
        <w:t>.</w:t>
      </w:r>
    </w:p>
    <w:p w14:paraId="4103BF36" w14:textId="77777777" w:rsidR="00C177CE" w:rsidRDefault="00C177CE"/>
    <w:p w14:paraId="47CB5A73" w14:textId="77777777" w:rsidR="00C177CE" w:rsidRDefault="005777E5">
      <w:pPr>
        <w:pStyle w:val="Heading3"/>
      </w:pPr>
      <w:r>
        <w:t>Editing After Submit</w:t>
      </w:r>
    </w:p>
    <w:p w14:paraId="5F59D3D4" w14:textId="77777777" w:rsidR="00C177CE" w:rsidRDefault="00C177CE"/>
    <w:p w14:paraId="37695A1C" w14:textId="7B3DE52B" w:rsidR="00C177CE" w:rsidRDefault="005777E5" w:rsidP="000B4EA7">
      <w:pPr>
        <w:pStyle w:val="ListBullet"/>
      </w:pPr>
      <w:r>
        <w:t xml:space="preserve">To change or correct an expense after submission, use </w:t>
      </w:r>
      <w:r w:rsidRPr="000B4EA7">
        <w:rPr>
          <w:b/>
          <w:bCs/>
        </w:rPr>
        <w:t>Corporate</w:t>
      </w:r>
      <w:r>
        <w:t xml:space="preserve"> → </w:t>
      </w:r>
      <w:r w:rsidRPr="000B4EA7">
        <w:rPr>
          <w:b/>
          <w:bCs/>
        </w:rPr>
        <w:t>Update Project</w:t>
      </w:r>
      <w:r>
        <w:t xml:space="preserve"> → </w:t>
      </w:r>
      <w:r w:rsidRPr="000B4EA7">
        <w:rPr>
          <w:b/>
          <w:bCs/>
        </w:rPr>
        <w:t>Edit Entry</w:t>
      </w:r>
      <w:r>
        <w:t xml:space="preserve"> for that project, then ed</w:t>
      </w:r>
      <w:r>
        <w:t>it the line item (see [7.3</w:t>
      </w:r>
      <w:r w:rsidR="000B4EA7">
        <w:t>])</w:t>
      </w:r>
    </w:p>
    <w:p w14:paraId="108D956A" w14:textId="22A9C17A" w:rsidR="00D93D8A" w:rsidRDefault="00D93D8A" w:rsidP="00D93D8A">
      <w:pPr>
        <w:pStyle w:val="ListBullet"/>
        <w:numPr>
          <w:ilvl w:val="0"/>
          <w:numId w:val="0"/>
        </w:numPr>
        <w:ind w:left="360"/>
      </w:pPr>
    </w:p>
    <w:p w14:paraId="6570211C" w14:textId="77777777" w:rsidR="00D93D8A" w:rsidRDefault="00D93D8A" w:rsidP="00D93D8A">
      <w:pPr>
        <w:pStyle w:val="ListBullet"/>
        <w:numPr>
          <w:ilvl w:val="0"/>
          <w:numId w:val="0"/>
        </w:numPr>
        <w:ind w:left="360"/>
      </w:pPr>
    </w:p>
    <w:p w14:paraId="5FB2A2BC" w14:textId="77777777" w:rsidR="00C177CE" w:rsidRDefault="005777E5">
      <w:pPr>
        <w:pStyle w:val="Heading3"/>
      </w:pPr>
      <w:r>
        <w:lastRenderedPageBreak/>
        <w:t>B</w:t>
      </w:r>
      <w:r>
        <w:t>alance Sheet PDF</w:t>
      </w:r>
    </w:p>
    <w:p w14:paraId="6319F9D6" w14:textId="77777777" w:rsidR="00C177CE" w:rsidRDefault="00C177CE"/>
    <w:p w14:paraId="76926406" w14:textId="7FFBA93B" w:rsidR="00C177CE" w:rsidRDefault="005777E5">
      <w:pPr>
        <w:pStyle w:val="ListBullet"/>
      </w:pPr>
      <w:r w:rsidRPr="000B4EA7">
        <w:rPr>
          <w:b/>
          <w:bCs/>
        </w:rPr>
        <w:t>Corporate</w:t>
      </w:r>
      <w:r>
        <w:t xml:space="preserve"> → </w:t>
      </w:r>
      <w:r w:rsidRPr="000B4EA7">
        <w:rPr>
          <w:b/>
          <w:bCs/>
        </w:rPr>
        <w:t>View Balance Sheet</w:t>
      </w:r>
      <w:r>
        <w:t xml:space="preserve"> → use the </w:t>
      </w:r>
      <w:r w:rsidRPr="000B4EA7">
        <w:rPr>
          <w:b/>
          <w:bCs/>
        </w:rPr>
        <w:t>Export PDF</w:t>
      </w:r>
      <w:r>
        <w:t xml:space="preserve"> (or similar) option. Filter by project first if you want a single-project report.</w:t>
      </w:r>
    </w:p>
    <w:p w14:paraId="69143FD9" w14:textId="77777777" w:rsidR="00C177CE" w:rsidRDefault="00C177CE"/>
    <w:p w14:paraId="48E269D5" w14:textId="77777777" w:rsidR="00C177CE" w:rsidRDefault="005777E5">
      <w:r>
        <w:t>---</w:t>
      </w:r>
    </w:p>
    <w:p w14:paraId="3102EFD7" w14:textId="77777777" w:rsidR="00C177CE" w:rsidRDefault="00C177CE"/>
    <w:p w14:paraId="58B7CE51" w14:textId="77777777" w:rsidR="00C177CE" w:rsidRDefault="005777E5">
      <w:pPr>
        <w:pStyle w:val="Heading2"/>
      </w:pPr>
      <w:r>
        <w:t>Quick Referenc</w:t>
      </w:r>
      <w:r>
        <w:t>e</w:t>
      </w:r>
    </w:p>
    <w:p w14:paraId="1E72D0A5" w14:textId="77777777" w:rsidR="00C177CE" w:rsidRDefault="00C177C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0B4EA7" w:rsidRPr="000B4EA7" w14:paraId="6E2B9B5A" w14:textId="77777777" w:rsidTr="000B4EA7">
        <w:tc>
          <w:tcPr>
            <w:tcW w:w="4428" w:type="dxa"/>
          </w:tcPr>
          <w:p w14:paraId="27B5F150" w14:textId="407CD40F" w:rsidR="000B4EA7" w:rsidRPr="000B4EA7" w:rsidRDefault="000B4EA7">
            <w:pPr>
              <w:rPr>
                <w:b/>
                <w:bCs/>
              </w:rPr>
            </w:pPr>
            <w:r w:rsidRPr="000B4EA7">
              <w:rPr>
                <w:b/>
                <w:bCs/>
              </w:rPr>
              <w:t>Task</w:t>
            </w:r>
          </w:p>
        </w:tc>
        <w:tc>
          <w:tcPr>
            <w:tcW w:w="4428" w:type="dxa"/>
          </w:tcPr>
          <w:p w14:paraId="09F74556" w14:textId="25B3F97D" w:rsidR="000B4EA7" w:rsidRPr="000B4EA7" w:rsidRDefault="000B4EA7">
            <w:pPr>
              <w:rPr>
                <w:b/>
                <w:bCs/>
              </w:rPr>
            </w:pPr>
            <w:r w:rsidRPr="000B4EA7">
              <w:rPr>
                <w:b/>
                <w:bCs/>
              </w:rPr>
              <w:t>Where</w:t>
            </w:r>
          </w:p>
        </w:tc>
      </w:tr>
      <w:tr w:rsidR="000B4EA7" w14:paraId="718A9714" w14:textId="77777777" w:rsidTr="000B4EA7">
        <w:tc>
          <w:tcPr>
            <w:tcW w:w="4428" w:type="dxa"/>
          </w:tcPr>
          <w:p w14:paraId="7200D824" w14:textId="23F3D30B" w:rsidR="000B4EA7" w:rsidRDefault="000B4EA7">
            <w:r>
              <w:t>Add a project</w:t>
            </w:r>
          </w:p>
        </w:tc>
        <w:tc>
          <w:tcPr>
            <w:tcW w:w="4428" w:type="dxa"/>
          </w:tcPr>
          <w:p w14:paraId="2570C036" w14:textId="6D40775F" w:rsidR="000B4EA7" w:rsidRDefault="000B4EA7">
            <w:r>
              <w:t>Corporate → New Project</w:t>
            </w:r>
          </w:p>
        </w:tc>
      </w:tr>
      <w:tr w:rsidR="000B4EA7" w14:paraId="548A709B" w14:textId="77777777" w:rsidTr="000B4EA7">
        <w:tc>
          <w:tcPr>
            <w:tcW w:w="4428" w:type="dxa"/>
          </w:tcPr>
          <w:p w14:paraId="19F3C4DB" w14:textId="480EBEEE" w:rsidR="000B4EA7" w:rsidRDefault="000B4EA7">
            <w:r w:rsidRPr="000B4EA7">
              <w:t>Change project details or status</w:t>
            </w:r>
          </w:p>
        </w:tc>
        <w:tc>
          <w:tcPr>
            <w:tcW w:w="4428" w:type="dxa"/>
          </w:tcPr>
          <w:p w14:paraId="37D3D475" w14:textId="1E12590F" w:rsidR="000B4EA7" w:rsidRDefault="000B4EA7">
            <w:r>
              <w:t>Corporate → Update Project → click row → Edit</w:t>
            </w:r>
          </w:p>
        </w:tc>
      </w:tr>
      <w:tr w:rsidR="000B4EA7" w14:paraId="5B34E719" w14:textId="77777777" w:rsidTr="000B4EA7">
        <w:tc>
          <w:tcPr>
            <w:tcW w:w="4428" w:type="dxa"/>
          </w:tcPr>
          <w:p w14:paraId="5E0EDDEC" w14:textId="11F38AA0" w:rsidR="000B4EA7" w:rsidRDefault="000B4EA7">
            <w:r>
              <w:t>Delete a project</w:t>
            </w:r>
          </w:p>
        </w:tc>
        <w:tc>
          <w:tcPr>
            <w:tcW w:w="4428" w:type="dxa"/>
          </w:tcPr>
          <w:p w14:paraId="7B648AFC" w14:textId="4A0D7DEF" w:rsidR="000B4EA7" w:rsidRDefault="000B4EA7">
            <w:r>
              <w:t>Corporate → Update Project → click row → Delete (in modal)</w:t>
            </w:r>
          </w:p>
        </w:tc>
      </w:tr>
      <w:tr w:rsidR="000B4EA7" w14:paraId="7897C5E3" w14:textId="77777777" w:rsidTr="000B4EA7">
        <w:tc>
          <w:tcPr>
            <w:tcW w:w="4428" w:type="dxa"/>
          </w:tcPr>
          <w:p w14:paraId="1792862C" w14:textId="437F441A" w:rsidR="000B4EA7" w:rsidRDefault="000B4EA7">
            <w:r>
              <w:t>Add Materials / Labor / Gasoline / Documents</w:t>
            </w:r>
          </w:p>
        </w:tc>
        <w:tc>
          <w:tcPr>
            <w:tcW w:w="4428" w:type="dxa"/>
          </w:tcPr>
          <w:p w14:paraId="6B320286" w14:textId="72C0F9BD" w:rsidR="000B4EA7" w:rsidRDefault="000B4EA7">
            <w:r>
              <w:t>Construction Home → open project → Type of Entry → fill form → Submit</w:t>
            </w:r>
          </w:p>
        </w:tc>
      </w:tr>
      <w:tr w:rsidR="000B4EA7" w14:paraId="498E8785" w14:textId="77777777" w:rsidTr="000B4EA7">
        <w:tc>
          <w:tcPr>
            <w:tcW w:w="4428" w:type="dxa"/>
          </w:tcPr>
          <w:p w14:paraId="718F955D" w14:textId="3669CC31" w:rsidR="000B4EA7" w:rsidRDefault="000B4EA7">
            <w:r>
              <w:t>Edit an expense line</w:t>
            </w:r>
          </w:p>
        </w:tc>
        <w:tc>
          <w:tcPr>
            <w:tcW w:w="4428" w:type="dxa"/>
          </w:tcPr>
          <w:p w14:paraId="2C621363" w14:textId="7A370191" w:rsidR="000B4EA7" w:rsidRDefault="000B4EA7">
            <w:r>
              <w:t>Corporate → Update Project → Edit Entry → expand invoice → Edit on row → Save</w:t>
            </w:r>
          </w:p>
        </w:tc>
      </w:tr>
      <w:tr w:rsidR="000B4EA7" w14:paraId="7EC13455" w14:textId="77777777" w:rsidTr="000B4EA7">
        <w:tc>
          <w:tcPr>
            <w:tcW w:w="4428" w:type="dxa"/>
          </w:tcPr>
          <w:p w14:paraId="7BF1C8E3" w14:textId="63E43D49" w:rsidR="000B4EA7" w:rsidRDefault="000B4EA7">
            <w:r>
              <w:t>View project finances</w:t>
            </w:r>
          </w:p>
        </w:tc>
        <w:tc>
          <w:tcPr>
            <w:tcW w:w="4428" w:type="dxa"/>
          </w:tcPr>
          <w:p w14:paraId="05B4A8ED" w14:textId="6B985DB5" w:rsidR="000B4EA7" w:rsidRDefault="000B4EA7">
            <w:r>
              <w:t>View → click project → Project Overview (or open project and use overview link)</w:t>
            </w:r>
          </w:p>
        </w:tc>
      </w:tr>
      <w:tr w:rsidR="000B4EA7" w14:paraId="2510530F" w14:textId="77777777" w:rsidTr="000B4EA7">
        <w:tc>
          <w:tcPr>
            <w:tcW w:w="4428" w:type="dxa"/>
          </w:tcPr>
          <w:p w14:paraId="55018F79" w14:textId="19C94BC9" w:rsidR="000B4EA7" w:rsidRDefault="000B4EA7">
            <w:r>
              <w:t>View balance sheet</w:t>
            </w:r>
          </w:p>
        </w:tc>
        <w:tc>
          <w:tcPr>
            <w:tcW w:w="4428" w:type="dxa"/>
          </w:tcPr>
          <w:p w14:paraId="37E9F2B1" w14:textId="3D53E012" w:rsidR="000B4EA7" w:rsidRDefault="000B4EA7">
            <w:r>
              <w:t>Corporate → View Balance Sheet</w:t>
            </w:r>
          </w:p>
        </w:tc>
      </w:tr>
      <w:tr w:rsidR="000B4EA7" w14:paraId="1D90166F" w14:textId="77777777" w:rsidTr="000B4EA7">
        <w:tc>
          <w:tcPr>
            <w:tcW w:w="4428" w:type="dxa"/>
          </w:tcPr>
          <w:p w14:paraId="7E4F295B" w14:textId="3248882F" w:rsidR="000B4EA7" w:rsidRDefault="000B4EA7">
            <w:r>
              <w:t>Manage workers for labor</w:t>
            </w:r>
          </w:p>
        </w:tc>
        <w:tc>
          <w:tcPr>
            <w:tcW w:w="4428" w:type="dxa"/>
          </w:tcPr>
          <w:p w14:paraId="3DF29021" w14:textId="51B69CC9" w:rsidR="000B4EA7" w:rsidRDefault="000B4EA7">
            <w:r>
              <w:t>Settings → Manage Workers</w:t>
            </w:r>
          </w:p>
        </w:tc>
      </w:tr>
    </w:tbl>
    <w:p w14:paraId="0CEE26E6" w14:textId="77777777" w:rsidR="000B4EA7" w:rsidRDefault="000B4EA7"/>
    <w:p w14:paraId="6F90BC45" w14:textId="77777777" w:rsidR="00C177CE" w:rsidRDefault="00C177CE"/>
    <w:p w14:paraId="1E938C1E" w14:textId="77777777" w:rsidR="00C177CE" w:rsidRDefault="005777E5">
      <w:r>
        <w:t>---</w:t>
      </w:r>
    </w:p>
    <w:p w14:paraId="1D7327DA" w14:textId="77777777" w:rsidR="00C177CE" w:rsidRDefault="00C177CE"/>
    <w:p w14:paraId="65CC9E93" w14:textId="77777777" w:rsidR="00C177CE" w:rsidRDefault="005777E5">
      <w:r>
        <w:t>*</w:t>
      </w:r>
      <w:r w:rsidRPr="000B4EA7">
        <w:rPr>
          <w:i/>
          <w:iCs/>
        </w:rPr>
        <w:t>End of Construction Department User Manual</w:t>
      </w:r>
      <w:r>
        <w:t>*</w:t>
      </w:r>
    </w:p>
    <w:sectPr w:rsidR="00C177CE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F1F41" w14:textId="77777777" w:rsidR="005777E5" w:rsidRDefault="005777E5">
      <w:pPr>
        <w:spacing w:after="0" w:line="240" w:lineRule="auto"/>
      </w:pPr>
      <w:r>
        <w:separator/>
      </w:r>
    </w:p>
  </w:endnote>
  <w:endnote w:type="continuationSeparator" w:id="0">
    <w:p w14:paraId="53A7D9EA" w14:textId="77777777" w:rsidR="005777E5" w:rsidRDefault="00577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2AF4C" w14:textId="77777777" w:rsidR="00C177CE" w:rsidRDefault="005777E5">
    <w:pPr>
      <w:pStyle w:val="Footer"/>
      <w:jc w:val="center"/>
    </w:pPr>
    <w:r>
      <w:t>Version 1.0 | 06 Feb 2026 | Prepared by: SerKai IT Solutions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5249A" w14:textId="77777777" w:rsidR="005777E5" w:rsidRDefault="005777E5">
      <w:pPr>
        <w:spacing w:after="0" w:line="240" w:lineRule="auto"/>
      </w:pPr>
      <w:r>
        <w:separator/>
      </w:r>
    </w:p>
  </w:footnote>
  <w:footnote w:type="continuationSeparator" w:id="0">
    <w:p w14:paraId="66A818ED" w14:textId="77777777" w:rsidR="005777E5" w:rsidRDefault="005777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6461AD"/>
    <w:multiLevelType w:val="hybridMultilevel"/>
    <w:tmpl w:val="3268060C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41C0AE7"/>
    <w:multiLevelType w:val="multilevel"/>
    <w:tmpl w:val="DEFAC1B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54162324"/>
    <w:multiLevelType w:val="multilevel"/>
    <w:tmpl w:val="CE867B3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412"/>
    <w:rsid w:val="00034616"/>
    <w:rsid w:val="0006063C"/>
    <w:rsid w:val="000B2A73"/>
    <w:rsid w:val="000B4EA7"/>
    <w:rsid w:val="0015074B"/>
    <w:rsid w:val="0029639D"/>
    <w:rsid w:val="00326F90"/>
    <w:rsid w:val="005777E5"/>
    <w:rsid w:val="00584E11"/>
    <w:rsid w:val="00667AE3"/>
    <w:rsid w:val="00790F65"/>
    <w:rsid w:val="00801A0B"/>
    <w:rsid w:val="00AA1D8D"/>
    <w:rsid w:val="00B47730"/>
    <w:rsid w:val="00C177CE"/>
    <w:rsid w:val="00CB0664"/>
    <w:rsid w:val="00D93D8A"/>
    <w:rsid w:val="00D94C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F8C181"/>
  <w14:defaultImageDpi w14:val="300"/>
  <w15:docId w15:val="{10CEE6FB-0018-41D9-BA30-738FAE229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12</Pages>
  <Words>1755</Words>
  <Characters>10007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clee axe</cp:lastModifiedBy>
  <cp:revision>5</cp:revision>
  <dcterms:created xsi:type="dcterms:W3CDTF">2013-12-23T23:15:00Z</dcterms:created>
  <dcterms:modified xsi:type="dcterms:W3CDTF">2026-02-06T09:43:00Z</dcterms:modified>
  <cp:category/>
</cp:coreProperties>
</file>